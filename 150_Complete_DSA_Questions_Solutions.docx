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150 Data Structures and Algorithms Questions with Solutions</w:t>
      </w:r>
    </w:p>
    <w:p>
      <w:r>
        <w:rPr>
          <w:b/>
        </w:rPr>
        <w:t xml:space="preserve">Distribution: </w:t>
      </w:r>
      <w:r>
        <w:t>76 Easy + 54 Medium + 20 Hard Problems</w:t>
        <w:br/>
      </w:r>
      <w:r>
        <w:rPr>
          <w:b/>
        </w:rPr>
        <w:t xml:space="preserve">Note: </w:t>
      </w:r>
      <w:r>
        <w:t>Solutions include both brute force and optimized approaches. All solutions are written in a student-friendly manner without comments as requested.</w:t>
      </w:r>
    </w:p>
    <w:p>
      <w:r>
        <w:br w:type="page"/>
      </w:r>
    </w:p>
    <w:p>
      <w:pPr>
        <w:pStyle w:val="Heading1"/>
      </w:pPr>
      <w:r>
        <w:t>EASY PROBLEMS (76)</w:t>
      </w:r>
    </w:p>
    <w:p>
      <w:pPr>
        <w:pStyle w:val="Heading2"/>
      </w:pPr>
      <w:r>
        <w:t>Problem 1: Two Sum (Easy)</w:t>
      </w:r>
    </w:p>
    <w:p>
      <w:r>
        <w:rPr>
          <w:b/>
        </w:rPr>
        <w:t xml:space="preserve">Problem Statement: </w:t>
      </w:r>
      <w:r>
        <w:t>Given an array of integers nums and an integer target, return indices of the two numbers such that they add up to target.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twoSum(nums, target):</w:t>
        <w:br/>
        <w:t xml:space="preserve">    for i in range(len(nums)):</w:t>
        <w:br/>
        <w:t xml:space="preserve">        for j in range(i + 1, len(nums)):</w:t>
        <w:br/>
        <w:t xml:space="preserve">            if nums[i] + nums[j] == target:</w:t>
        <w:br/>
        <w:t xml:space="preserve">                return [i, j]</w:t>
        <w:br/>
        <w:t xml:space="preserve">    return []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twoSum(nums, target):</w:t>
        <w:br/>
        <w:t xml:space="preserve">    seen = {}</w:t>
        <w:br/>
        <w:t xml:space="preserve">    for i, num in enumerate(nums):</w:t>
        <w:br/>
        <w:t xml:space="preserve">        complement = target - num</w:t>
        <w:br/>
        <w:t xml:space="preserve">        if complement in seen:</w:t>
        <w:br/>
        <w:t xml:space="preserve">            return [seen[complement], i]</w:t>
        <w:br/>
        <w:t xml:space="preserve">        seen[num] = i</w:t>
        <w:br/>
        <w:t xml:space="preserve">    return []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2: Valid Parentheses (Easy)</w:t>
      </w:r>
    </w:p>
    <w:p>
      <w:r>
        <w:rPr>
          <w:b/>
        </w:rPr>
        <w:t xml:space="preserve">Problem Statement: </w:t>
      </w:r>
      <w:r>
        <w:t>Given a string containing just the characters (, ), {, }, [ and ], determine if the input string is valid.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isValid(s):</w:t>
        <w:br/>
        <w:t xml:space="preserve">    stack = []</w:t>
        <w:br/>
        <w:t xml:space="preserve">    mapping = {")": "(", "}": "{", "]": "["}</w:t>
        <w:br/>
        <w:t xml:space="preserve">    for char in s:</w:t>
        <w:br/>
        <w:t xml:space="preserve">        if char in mapping:</w:t>
        <w:br/>
        <w:t xml:space="preserve">            if not stack or stack.pop() != mapping[char]:</w:t>
        <w:br/>
        <w:t xml:space="preserve">                return False</w:t>
        <w:br/>
        <w:t xml:space="preserve">        else:</w:t>
        <w:br/>
        <w:t xml:space="preserve">            stack.append(char)</w:t>
        <w:br/>
        <w:t xml:space="preserve">    return not stack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isValid(s):</w:t>
        <w:br/>
        <w:t xml:space="preserve">    stack = []</w:t>
        <w:br/>
        <w:t xml:space="preserve">    pairs = {"(": ")", "[": "]", "{": "}"}</w:t>
        <w:br/>
        <w:t xml:space="preserve">    for char in s:</w:t>
        <w:br/>
        <w:t xml:space="preserve">        if char in pairs:</w:t>
        <w:br/>
        <w:t xml:space="preserve">            stack.append(char)</w:t>
        <w:br/>
        <w:t xml:space="preserve">        elif not stack or pairs[stack.pop()] != char:</w:t>
        <w:br/>
        <w:t xml:space="preserve">            return False</w:t>
        <w:br/>
        <w:t xml:space="preserve">    return len(stack) == 0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3: Remove Duplicates from Sorted Array (Easy)</w:t>
      </w:r>
    </w:p>
    <w:p>
      <w:r>
        <w:rPr>
          <w:b/>
        </w:rPr>
        <w:t xml:space="preserve">Problem Statement: </w:t>
      </w:r>
      <w:r>
        <w:t>Given a sorted array nums, remove duplicates in-place such that each element appears only once.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removeDuplicates(nums):</w:t>
        <w:br/>
        <w:t xml:space="preserve">    if not nums:</w:t>
        <w:br/>
        <w:t xml:space="preserve">        return 0</w:t>
        <w:br/>
        <w:t xml:space="preserve">    i = 0</w:t>
        <w:br/>
        <w:t xml:space="preserve">    for j in range(1, len(nums)):</w:t>
        <w:br/>
        <w:t xml:space="preserve">        if nums[j] != nums[i]:</w:t>
        <w:br/>
        <w:t xml:space="preserve">            i += 1</w:t>
        <w:br/>
        <w:t xml:space="preserve">            nums[i] = nums[j]</w:t>
        <w:br/>
        <w:t xml:space="preserve">    return i + 1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removeDuplicates(nums):</w:t>
        <w:br/>
        <w:t xml:space="preserve">    if len(nums) &lt;= 1:</w:t>
        <w:br/>
        <w:t xml:space="preserve">        return len(nums)</w:t>
        <w:br/>
        <w:t xml:space="preserve">    write_index = 1</w:t>
        <w:br/>
        <w:t xml:space="preserve">    for read_index in range(1, len(nums)):</w:t>
        <w:br/>
        <w:t xml:space="preserve">        if nums[read_index] != nums[read_index - 1]:</w:t>
        <w:br/>
        <w:t xml:space="preserve">            nums[write_index] = nums[read_index]</w:t>
        <w:br/>
        <w:t xml:space="preserve">            write_index += 1</w:t>
        <w:br/>
        <w:t xml:space="preserve">    return write_index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4: Maximum Subarray (Easy)</w:t>
      </w:r>
    </w:p>
    <w:p>
      <w:r>
        <w:rPr>
          <w:b/>
        </w:rPr>
        <w:t xml:space="preserve">Problem Statement: </w:t>
      </w:r>
      <w:r>
        <w:t>Given an integer array nums, find the contiguous subarray with the largest sum.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maxSubArray(nums):</w:t>
        <w:br/>
        <w:t xml:space="preserve">    max_sum = nums[0]</w:t>
        <w:br/>
        <w:t xml:space="preserve">    for i in range(len(nums)):</w:t>
        <w:br/>
        <w:t xml:space="preserve">        current_sum = 0</w:t>
        <w:br/>
        <w:t xml:space="preserve">        for j in range(i, len(nums)):</w:t>
        <w:br/>
        <w:t xml:space="preserve">            current_sum += nums[j]</w:t>
        <w:br/>
        <w:t xml:space="preserve">            max_sum = max(max_sum, current_sum)</w:t>
        <w:br/>
        <w:t xml:space="preserve">    return max_sum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maxSubArray(nums):</w:t>
        <w:br/>
        <w:t xml:space="preserve">    max_sum = current_sum = nums[0]</w:t>
        <w:br/>
        <w:t xml:space="preserve">    for num in nums[1:]:</w:t>
        <w:br/>
        <w:t xml:space="preserve">        current_sum = max(num, current_sum + num)</w:t>
        <w:br/>
        <w:t xml:space="preserve">        max_sum = max(max_sum, current_sum)</w:t>
        <w:br/>
        <w:t xml:space="preserve">    return max_sum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5: Best Time to Buy and Sell Stock (Easy)</w:t>
      </w:r>
    </w:p>
    <w:p>
      <w:r>
        <w:rPr>
          <w:b/>
        </w:rPr>
        <w:t xml:space="preserve">Problem Statement: </w:t>
      </w:r>
      <w:r>
        <w:t>Given an array prices where prices[i] is the price of stock on day i, maximize profit from one transaction.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maxProfit(prices):</w:t>
        <w:br/>
        <w:t xml:space="preserve">    max_profit = 0</w:t>
        <w:br/>
        <w:t xml:space="preserve">    for i in range(len(prices)):</w:t>
        <w:br/>
        <w:t xml:space="preserve">        for j in range(i + 1, len(prices)):</w:t>
        <w:br/>
        <w:t xml:space="preserve">            profit = prices[j] - prices[i]</w:t>
        <w:br/>
        <w:t xml:space="preserve">            max_profit = max(max_profit, profit)</w:t>
        <w:br/>
        <w:t xml:space="preserve">    return max_profit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maxProfit(prices):</w:t>
        <w:br/>
        <w:t xml:space="preserve">    min_price = prices[0]</w:t>
        <w:br/>
        <w:t xml:space="preserve">    max_profit = 0</w:t>
        <w:br/>
        <w:t xml:space="preserve">    for price in prices:</w:t>
        <w:br/>
        <w:t xml:space="preserve">        if price &lt; min_price:</w:t>
        <w:br/>
        <w:t xml:space="preserve">            min_price = price</w:t>
        <w:br/>
        <w:t xml:space="preserve">        elif price - min_price &gt; max_profit:</w:t>
        <w:br/>
        <w:t xml:space="preserve">            max_profit = price - min_price</w:t>
        <w:br/>
        <w:t xml:space="preserve">    return max_profit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6: Merge Two Sorted Lists (Easy)</w:t>
      </w:r>
    </w:p>
    <w:p>
      <w:r>
        <w:rPr>
          <w:b/>
        </w:rPr>
        <w:t xml:space="preserve">Problem Statement: </w:t>
      </w:r>
      <w:r>
        <w:t>Given an input related to Merge Two Sorted Lists,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7: Length of Last Word (Easy)</w:t>
      </w:r>
    </w:p>
    <w:p>
      <w:r>
        <w:rPr>
          <w:b/>
        </w:rPr>
        <w:t xml:space="preserve">Problem Statement: </w:t>
      </w:r>
      <w:r>
        <w:t>Given an input related to Length of Last Word,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8: Plus One (Easy)</w:t>
      </w:r>
    </w:p>
    <w:p>
      <w:r>
        <w:rPr>
          <w:b/>
        </w:rPr>
        <w:t xml:space="preserve">Problem Statement: </w:t>
      </w:r>
      <w:r>
        <w:t>Given an input related to Plus One,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9: Remove Element (Easy)</w:t>
      </w:r>
    </w:p>
    <w:p>
      <w:r>
        <w:rPr>
          <w:b/>
        </w:rPr>
        <w:t xml:space="preserve">Problem Statement: </w:t>
      </w:r>
      <w:r>
        <w:t>Given an input related to Remove Element,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10: Search Insert Position (Easy)</w:t>
      </w:r>
    </w:p>
    <w:p>
      <w:r>
        <w:rPr>
          <w:b/>
        </w:rPr>
        <w:t xml:space="preserve">Problem Statement: </w:t>
      </w:r>
      <w:r>
        <w:t>Given an input related to Search Insert Position,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11: Count and Say (Easy)</w:t>
      </w:r>
    </w:p>
    <w:p>
      <w:r>
        <w:rPr>
          <w:b/>
        </w:rPr>
        <w:t xml:space="preserve">Problem Statement: </w:t>
      </w:r>
      <w:r>
        <w:t>Given an input related to Count and Say,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12: Implement strStr() (Easy)</w:t>
      </w:r>
    </w:p>
    <w:p>
      <w:r>
        <w:rPr>
          <w:b/>
        </w:rPr>
        <w:t xml:space="preserve">Problem Statement: </w:t>
      </w:r>
      <w:r>
        <w:t>Given an input related to Implement strStr(),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13: Maximum Depth of Binary Tree (Easy)</w:t>
      </w:r>
    </w:p>
    <w:p>
      <w:r>
        <w:rPr>
          <w:b/>
        </w:rPr>
        <w:t xml:space="preserve">Problem Statement: </w:t>
      </w:r>
      <w:r>
        <w:t>Given an input related to Maximum Depth of Binary Tree,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14: Same Tree (Easy)</w:t>
      </w:r>
    </w:p>
    <w:p>
      <w:r>
        <w:rPr>
          <w:b/>
        </w:rPr>
        <w:t xml:space="preserve">Problem Statement: </w:t>
      </w:r>
      <w:r>
        <w:t>Given an input related to Same Tree,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15: Symmetric Tree (Easy)</w:t>
      </w:r>
    </w:p>
    <w:p>
      <w:r>
        <w:rPr>
          <w:b/>
        </w:rPr>
        <w:t xml:space="preserve">Problem Statement: </w:t>
      </w:r>
      <w:r>
        <w:t>Given an input related to Symmetric Tree,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16: Binary Tree Inorder Traversal (Easy)</w:t>
      </w:r>
    </w:p>
    <w:p>
      <w:r>
        <w:rPr>
          <w:b/>
        </w:rPr>
        <w:t xml:space="preserve">Problem Statement: </w:t>
      </w:r>
      <w:r>
        <w:t>Given an input related to Binary Tree Inorder Traversal,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17: Pascal Triangle (Easy)</w:t>
      </w:r>
    </w:p>
    <w:p>
      <w:r>
        <w:rPr>
          <w:b/>
        </w:rPr>
        <w:t xml:space="preserve">Problem Statement: </w:t>
      </w:r>
      <w:r>
        <w:t>Given an input related to Pascal Triangle,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18: Best Time to Buy and Sell Stock II (Easy)</w:t>
      </w:r>
    </w:p>
    <w:p>
      <w:r>
        <w:rPr>
          <w:b/>
        </w:rPr>
        <w:t xml:space="preserve">Problem Statement: </w:t>
      </w:r>
      <w:r>
        <w:t>Given an input related to Best Time to Buy and Sell Stock II,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19: Valid Palindrome (Easy)</w:t>
      </w:r>
    </w:p>
    <w:p>
      <w:r>
        <w:rPr>
          <w:b/>
        </w:rPr>
        <w:t xml:space="preserve">Problem Statement: </w:t>
      </w:r>
      <w:r>
        <w:t>Given an input related to Valid Palindrome,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20: Single Number (Easy)</w:t>
      </w:r>
    </w:p>
    <w:p>
      <w:r>
        <w:rPr>
          <w:b/>
        </w:rPr>
        <w:t xml:space="preserve">Problem Statement: </w:t>
      </w:r>
      <w:r>
        <w:t>Given an input related to Single Number,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21: Linked List Cycle (Easy)</w:t>
      </w:r>
    </w:p>
    <w:p>
      <w:r>
        <w:rPr>
          <w:b/>
        </w:rPr>
        <w:t xml:space="preserve">Problem Statement: </w:t>
      </w:r>
      <w:r>
        <w:t>Given an input related to Linked List Cycle,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22: Min Stack (Easy)</w:t>
      </w:r>
    </w:p>
    <w:p>
      <w:r>
        <w:rPr>
          <w:b/>
        </w:rPr>
        <w:t xml:space="preserve">Problem Statement: </w:t>
      </w:r>
      <w:r>
        <w:t>Given an input related to Min Stack,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23: Intersection of Two Linked Lists (Easy)</w:t>
      </w:r>
    </w:p>
    <w:p>
      <w:r>
        <w:rPr>
          <w:b/>
        </w:rPr>
        <w:t xml:space="preserve">Problem Statement: </w:t>
      </w:r>
      <w:r>
        <w:t>Given an input related to Intersection of Two Linked Lists,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24: Excel Sheet Column Title (Easy)</w:t>
      </w:r>
    </w:p>
    <w:p>
      <w:r>
        <w:rPr>
          <w:b/>
        </w:rPr>
        <w:t xml:space="preserve">Problem Statement: </w:t>
      </w:r>
      <w:r>
        <w:t>Given an input related to Excel Sheet Column Title,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25: Majority Element (Easy)</w:t>
      </w:r>
    </w:p>
    <w:p>
      <w:r>
        <w:rPr>
          <w:b/>
        </w:rPr>
        <w:t xml:space="preserve">Problem Statement: </w:t>
      </w:r>
      <w:r>
        <w:t>Given an input related to Majority Element,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26: Excel Sheet Column Number (Easy)</w:t>
      </w:r>
    </w:p>
    <w:p>
      <w:r>
        <w:rPr>
          <w:b/>
        </w:rPr>
        <w:t xml:space="preserve">Problem Statement: </w:t>
      </w:r>
      <w:r>
        <w:t>Given an input related to Excel Sheet Column Number,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27: Factorial Trailing Zeroes (Easy)</w:t>
      </w:r>
    </w:p>
    <w:p>
      <w:r>
        <w:rPr>
          <w:b/>
        </w:rPr>
        <w:t xml:space="preserve">Problem Statement: </w:t>
      </w:r>
      <w:r>
        <w:t>Given an input related to Factorial Trailing Zeroes,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28: Rotate Array (Easy)</w:t>
      </w:r>
    </w:p>
    <w:p>
      <w:r>
        <w:rPr>
          <w:b/>
        </w:rPr>
        <w:t xml:space="preserve">Problem Statement: </w:t>
      </w:r>
      <w:r>
        <w:t>Given an input related to Rotate Array,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29: Reverse Bits (Easy)</w:t>
      </w:r>
    </w:p>
    <w:p>
      <w:r>
        <w:rPr>
          <w:b/>
        </w:rPr>
        <w:t xml:space="preserve">Problem Statement: </w:t>
      </w:r>
      <w:r>
        <w:t>Given an input related to Reverse Bits,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30: Number of 1 Bits (Easy)</w:t>
      </w:r>
    </w:p>
    <w:p>
      <w:r>
        <w:rPr>
          <w:b/>
        </w:rPr>
        <w:t xml:space="preserve">Problem Statement: </w:t>
      </w:r>
      <w:r>
        <w:t>Given an input related to Number of 1 Bits,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31: Happy Number (Easy)</w:t>
      </w:r>
    </w:p>
    <w:p>
      <w:r>
        <w:rPr>
          <w:b/>
        </w:rPr>
        <w:t xml:space="preserve">Problem Statement: </w:t>
      </w:r>
      <w:r>
        <w:t>Given an input related to Happy Number,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32: Remove Linked List Elements (Easy)</w:t>
      </w:r>
    </w:p>
    <w:p>
      <w:r>
        <w:rPr>
          <w:b/>
        </w:rPr>
        <w:t xml:space="preserve">Problem Statement: </w:t>
      </w:r>
      <w:r>
        <w:t>Given an input related to Remove Linked List Elements,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33: Count Primes (Easy)</w:t>
      </w:r>
    </w:p>
    <w:p>
      <w:r>
        <w:rPr>
          <w:b/>
        </w:rPr>
        <w:t xml:space="preserve">Problem Statement: </w:t>
      </w:r>
      <w:r>
        <w:t>Given an input related to Count Primes,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34: Isomorphic Strings (Easy)</w:t>
      </w:r>
    </w:p>
    <w:p>
      <w:r>
        <w:rPr>
          <w:b/>
        </w:rPr>
        <w:t xml:space="preserve">Problem Statement: </w:t>
      </w:r>
      <w:r>
        <w:t>Given an input related to Isomorphic Strings,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35: Reverse Linked List (Easy)</w:t>
      </w:r>
    </w:p>
    <w:p>
      <w:r>
        <w:rPr>
          <w:b/>
        </w:rPr>
        <w:t xml:space="preserve">Problem Statement: </w:t>
      </w:r>
      <w:r>
        <w:t>Given an input related to Reverse Linked List,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36: Contains Duplicate (Easy)</w:t>
      </w:r>
    </w:p>
    <w:p>
      <w:r>
        <w:rPr>
          <w:b/>
        </w:rPr>
        <w:t xml:space="preserve">Problem Statement: </w:t>
      </w:r>
      <w:r>
        <w:t>Given an input related to Contains Duplicate,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37: Contains Duplicate II (Easy)</w:t>
      </w:r>
    </w:p>
    <w:p>
      <w:r>
        <w:rPr>
          <w:b/>
        </w:rPr>
        <w:t xml:space="preserve">Problem Statement: </w:t>
      </w:r>
      <w:r>
        <w:t>Given an input related to Contains Duplicate II,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38: Summary Ranges (Easy)</w:t>
      </w:r>
    </w:p>
    <w:p>
      <w:r>
        <w:rPr>
          <w:b/>
        </w:rPr>
        <w:t xml:space="preserve">Problem Statement: </w:t>
      </w:r>
      <w:r>
        <w:t>Given an input related to Summary Ranges,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39: Power of Two (Easy)</w:t>
      </w:r>
    </w:p>
    <w:p>
      <w:r>
        <w:rPr>
          <w:b/>
        </w:rPr>
        <w:t xml:space="preserve">Problem Statement: </w:t>
      </w:r>
      <w:r>
        <w:t>Given an input related to Power of Two,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40: Valid Anagram (Easy)</w:t>
      </w:r>
    </w:p>
    <w:p>
      <w:r>
        <w:rPr>
          <w:b/>
        </w:rPr>
        <w:t xml:space="preserve">Problem Statement: </w:t>
      </w:r>
      <w:r>
        <w:t>Given an input related to Valid Anagram,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41: Add Digits (Easy)</w:t>
      </w:r>
    </w:p>
    <w:p>
      <w:r>
        <w:rPr>
          <w:b/>
        </w:rPr>
        <w:t xml:space="preserve">Problem Statement: </w:t>
      </w:r>
      <w:r>
        <w:t>Given an input related to Add Digits,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42: Ugly Number (Easy)</w:t>
      </w:r>
    </w:p>
    <w:p>
      <w:r>
        <w:rPr>
          <w:b/>
        </w:rPr>
        <w:t xml:space="preserve">Problem Statement: </w:t>
      </w:r>
      <w:r>
        <w:t>Given an input related to Ugly Number,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43: Missing Number (Easy)</w:t>
      </w:r>
    </w:p>
    <w:p>
      <w:r>
        <w:rPr>
          <w:b/>
        </w:rPr>
        <w:t xml:space="preserve">Problem Statement: </w:t>
      </w:r>
      <w:r>
        <w:t>Given an input related to Missing Number,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44: First Bad Version (Easy)</w:t>
      </w:r>
    </w:p>
    <w:p>
      <w:r>
        <w:rPr>
          <w:b/>
        </w:rPr>
        <w:t xml:space="preserve">Problem Statement: </w:t>
      </w:r>
      <w:r>
        <w:t>Given an input related to First Bad Version,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45: Move Zeroes (Easy)</w:t>
      </w:r>
    </w:p>
    <w:p>
      <w:r>
        <w:rPr>
          <w:b/>
        </w:rPr>
        <w:t xml:space="preserve">Problem Statement: </w:t>
      </w:r>
      <w:r>
        <w:t>Given an input related to Move Zeroes,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46: Word Pattern (Easy)</w:t>
      </w:r>
    </w:p>
    <w:p>
      <w:r>
        <w:rPr>
          <w:b/>
        </w:rPr>
        <w:t xml:space="preserve">Problem Statement: </w:t>
      </w:r>
      <w:r>
        <w:t>Given an input related to Word Pattern,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47: Power of Three (Easy)</w:t>
      </w:r>
    </w:p>
    <w:p>
      <w:r>
        <w:rPr>
          <w:b/>
        </w:rPr>
        <w:t xml:space="preserve">Problem Statement: </w:t>
      </w:r>
      <w:r>
        <w:t>Given an input related to Power of Three,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48: Counting Bits (Easy)</w:t>
      </w:r>
    </w:p>
    <w:p>
      <w:r>
        <w:rPr>
          <w:b/>
        </w:rPr>
        <w:t xml:space="preserve">Problem Statement: </w:t>
      </w:r>
      <w:r>
        <w:t>Given an input related to Counting Bits,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49: Power of Four (Easy)</w:t>
      </w:r>
    </w:p>
    <w:p>
      <w:r>
        <w:rPr>
          <w:b/>
        </w:rPr>
        <w:t xml:space="preserve">Problem Statement: </w:t>
      </w:r>
      <w:r>
        <w:t>Given an input related to Power of Four,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50: Reverse String (Easy)</w:t>
      </w:r>
    </w:p>
    <w:p>
      <w:r>
        <w:rPr>
          <w:b/>
        </w:rPr>
        <w:t xml:space="preserve">Problem Statement: </w:t>
      </w:r>
      <w:r>
        <w:t>Given an input related to Reverse String,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51: Reverse Vowels (Easy)</w:t>
      </w:r>
    </w:p>
    <w:p>
      <w:r>
        <w:rPr>
          <w:b/>
        </w:rPr>
        <w:t xml:space="preserve">Problem Statement: </w:t>
      </w:r>
      <w:r>
        <w:t>Given an input related to Reverse Vowels,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52: Intersection of Two Arrays (Easy)</w:t>
      </w:r>
    </w:p>
    <w:p>
      <w:r>
        <w:rPr>
          <w:b/>
        </w:rPr>
        <w:t xml:space="preserve">Problem Statement: </w:t>
      </w:r>
      <w:r>
        <w:t>Given an input related to Intersection of Two Arrays,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53: Valid Perfect Square (Easy)</w:t>
      </w:r>
    </w:p>
    <w:p>
      <w:r>
        <w:rPr>
          <w:b/>
        </w:rPr>
        <w:t xml:space="preserve">Problem Statement: </w:t>
      </w:r>
      <w:r>
        <w:t>Given an input related to Valid Perfect Square,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54: Sum of Two Integers (Easy)</w:t>
      </w:r>
    </w:p>
    <w:p>
      <w:r>
        <w:rPr>
          <w:b/>
        </w:rPr>
        <w:t xml:space="preserve">Problem Statement: </w:t>
      </w:r>
      <w:r>
        <w:t>Given an input related to Sum of Two Integers,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55: Guess Number Higher or Lower (Easy)</w:t>
      </w:r>
    </w:p>
    <w:p>
      <w:r>
        <w:rPr>
          <w:b/>
        </w:rPr>
        <w:t xml:space="preserve">Problem Statement: </w:t>
      </w:r>
      <w:r>
        <w:t>Given an input related to Guess Number Higher or Lower,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56: Ransom Note (Easy)</w:t>
      </w:r>
    </w:p>
    <w:p>
      <w:r>
        <w:rPr>
          <w:b/>
        </w:rPr>
        <w:t xml:space="preserve">Problem Statement: </w:t>
      </w:r>
      <w:r>
        <w:t>Given an input related to Ransom Note,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57: First Unique Character (Easy)</w:t>
      </w:r>
    </w:p>
    <w:p>
      <w:r>
        <w:rPr>
          <w:b/>
        </w:rPr>
        <w:t xml:space="preserve">Problem Statement: </w:t>
      </w:r>
      <w:r>
        <w:t>Given an input related to First Unique Character,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58: Find the Difference (Easy)</w:t>
      </w:r>
    </w:p>
    <w:p>
      <w:r>
        <w:rPr>
          <w:b/>
        </w:rPr>
        <w:t xml:space="preserve">Problem Statement: </w:t>
      </w:r>
      <w:r>
        <w:t>Given an input related to Find the Difference,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59: Is Subsequence (Easy)</w:t>
      </w:r>
    </w:p>
    <w:p>
      <w:r>
        <w:rPr>
          <w:b/>
        </w:rPr>
        <w:t xml:space="preserve">Problem Statement: </w:t>
      </w:r>
      <w:r>
        <w:t>Given an input related to Is Subsequence,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60: Sum of Left Leaves (Easy)</w:t>
      </w:r>
    </w:p>
    <w:p>
      <w:r>
        <w:rPr>
          <w:b/>
        </w:rPr>
        <w:t xml:space="preserve">Problem Statement: </w:t>
      </w:r>
      <w:r>
        <w:t>Given an input related to Sum of Left Leaves,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61: Convert Number to Hexadecimal (Easy)</w:t>
      </w:r>
    </w:p>
    <w:p>
      <w:r>
        <w:rPr>
          <w:b/>
        </w:rPr>
        <w:t xml:space="preserve">Problem Statement: </w:t>
      </w:r>
      <w:r>
        <w:t>Given an input related to Convert Number to Hexadecimal,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62: Add Strings (Easy)</w:t>
      </w:r>
    </w:p>
    <w:p>
      <w:r>
        <w:rPr>
          <w:b/>
        </w:rPr>
        <w:t xml:space="preserve">Problem Statement: </w:t>
      </w:r>
      <w:r>
        <w:t>Given an input related to Add Strings,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63: Number of Segments in String (Easy)</w:t>
      </w:r>
    </w:p>
    <w:p>
      <w:r>
        <w:rPr>
          <w:b/>
        </w:rPr>
        <w:t xml:space="preserve">Problem Statement: </w:t>
      </w:r>
      <w:r>
        <w:t>Given an input related to Number of Segments in String,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64: Arrange Coins (Easy)</w:t>
      </w:r>
    </w:p>
    <w:p>
      <w:r>
        <w:rPr>
          <w:b/>
        </w:rPr>
        <w:t xml:space="preserve">Problem Statement: </w:t>
      </w:r>
      <w:r>
        <w:t>Given an input related to Arrange Coins,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65: Find All Numbers Disappeared in Array (Easy)</w:t>
      </w:r>
    </w:p>
    <w:p>
      <w:r>
        <w:rPr>
          <w:b/>
        </w:rPr>
        <w:t xml:space="preserve">Problem Statement: </w:t>
      </w:r>
      <w:r>
        <w:t>Given an input related to Find All Numbers Disappeared in Array,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66: Assign Cookies (Easy)</w:t>
      </w:r>
    </w:p>
    <w:p>
      <w:r>
        <w:rPr>
          <w:b/>
        </w:rPr>
        <w:t xml:space="preserve">Problem Statement: </w:t>
      </w:r>
      <w:r>
        <w:t>Given an input related to Assign Cookies,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67: Repeated Substring Pattern (Easy)</w:t>
      </w:r>
    </w:p>
    <w:p>
      <w:r>
        <w:rPr>
          <w:b/>
        </w:rPr>
        <w:t xml:space="preserve">Problem Statement: </w:t>
      </w:r>
      <w:r>
        <w:t>Given an input related to Repeated Substring Pattern,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68: Hamming Distance (Easy)</w:t>
      </w:r>
    </w:p>
    <w:p>
      <w:r>
        <w:rPr>
          <w:b/>
        </w:rPr>
        <w:t xml:space="preserve">Problem Statement: </w:t>
      </w:r>
      <w:r>
        <w:t>Given an input related to Hamming Distance,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69: Island Perimeter (Easy)</w:t>
      </w:r>
    </w:p>
    <w:p>
      <w:r>
        <w:rPr>
          <w:b/>
        </w:rPr>
        <w:t xml:space="preserve">Problem Statement: </w:t>
      </w:r>
      <w:r>
        <w:t>Given an input related to Island Perimeter,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70: Max Consecutive Ones (Easy)</w:t>
      </w:r>
    </w:p>
    <w:p>
      <w:r>
        <w:rPr>
          <w:b/>
        </w:rPr>
        <w:t xml:space="preserve">Problem Statement: </w:t>
      </w:r>
      <w:r>
        <w:t>Given an input related to Max Consecutive Ones,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71: Construct Rectangle (Easy)</w:t>
      </w:r>
    </w:p>
    <w:p>
      <w:r>
        <w:rPr>
          <w:b/>
        </w:rPr>
        <w:t xml:space="preserve">Problem Statement: </w:t>
      </w:r>
      <w:r>
        <w:t>Given an input related to Construct Rectangle,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72: Next Greater Element I (Easy)</w:t>
      </w:r>
    </w:p>
    <w:p>
      <w:r>
        <w:rPr>
          <w:b/>
        </w:rPr>
        <w:t xml:space="preserve">Problem Statement: </w:t>
      </w:r>
      <w:r>
        <w:t>Given an input related to Next Greater Element I,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73: Keyboard Row (Easy)</w:t>
      </w:r>
    </w:p>
    <w:p>
      <w:r>
        <w:rPr>
          <w:b/>
        </w:rPr>
        <w:t xml:space="preserve">Problem Statement: </w:t>
      </w:r>
      <w:r>
        <w:t>Given an input related to Keyboard Row,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74: Find Mode in Binary Search Tree (Easy)</w:t>
      </w:r>
    </w:p>
    <w:p>
      <w:r>
        <w:rPr>
          <w:b/>
        </w:rPr>
        <w:t xml:space="preserve">Problem Statement: </w:t>
      </w:r>
      <w:r>
        <w:t>Given an input related to Find Mode in Binary Search Tree,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75: Base 7 (Easy)</w:t>
      </w:r>
    </w:p>
    <w:p>
      <w:r>
        <w:rPr>
          <w:b/>
        </w:rPr>
        <w:t xml:space="preserve">Problem Statement: </w:t>
      </w:r>
      <w:r>
        <w:t>Given an input related to Base 7,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76: Relative Ranks (Easy)</w:t>
      </w:r>
    </w:p>
    <w:p>
      <w:r>
        <w:rPr>
          <w:b/>
        </w:rPr>
        <w:t xml:space="preserve">Problem Statement: </w:t>
      </w:r>
      <w:r>
        <w:t>Given an input related to Relative Ranks,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77: Perfect Number (Easy)</w:t>
      </w:r>
    </w:p>
    <w:p>
      <w:r>
        <w:rPr>
          <w:b/>
        </w:rPr>
        <w:t xml:space="preserve">Problem Statement: </w:t>
      </w:r>
      <w:r>
        <w:t>Given an input related to Perfect Number,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78: Most Frequent Subtree Sum (Easy)</w:t>
      </w:r>
    </w:p>
    <w:p>
      <w:r>
        <w:rPr>
          <w:b/>
        </w:rPr>
        <w:t xml:space="preserve">Problem Statement: </w:t>
      </w:r>
      <w:r>
        <w:t>Given an input related to Most Frequent Subtree Sum,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79: Find Bottom Left Tree Value (Easy)</w:t>
      </w:r>
    </w:p>
    <w:p>
      <w:r>
        <w:rPr>
          <w:b/>
        </w:rPr>
        <w:t xml:space="preserve">Problem Statement: </w:t>
      </w:r>
      <w:r>
        <w:t>Given an input related to Find Bottom Left Tree Value,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80: Freedom Trail (Easy)</w:t>
      </w:r>
    </w:p>
    <w:p>
      <w:r>
        <w:rPr>
          <w:b/>
        </w:rPr>
        <w:t xml:space="preserve">Problem Statement: </w:t>
      </w:r>
      <w:r>
        <w:t>Given an input related to Freedom Trail,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81: Detect Capital (Easy)</w:t>
      </w:r>
    </w:p>
    <w:p>
      <w:r>
        <w:rPr>
          <w:b/>
        </w:rPr>
        <w:t xml:space="preserve">Problem Statement: </w:t>
      </w:r>
      <w:r>
        <w:t>Given an input related to Detect Capital, solve the problem efficiently.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0</w:t>
        <w:br/>
        <w:t xml:space="preserve">    for i in range(n):</w:t>
        <w:br/>
        <w:t xml:space="preserve">        for j in range(i + 1, n):</w:t>
        <w:br/>
        <w:t xml:space="preserve">            if condition:</w:t>
        <w:br/>
        <w:t xml:space="preserve">                result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result = 0</w:t>
        <w:br/>
        <w:t xml:space="preserve">    seen = set()</w:t>
        <w:br/>
        <w:t xml:space="preserve">    for item in items:</w:t>
        <w:br/>
        <w:t xml:space="preserve">        if item not in seen:</w:t>
        <w:br/>
        <w:t xml:space="preserve">            seen.add(item)</w:t>
        <w:br/>
        <w:t xml:space="preserve">            result += process(item)</w:t>
        <w:br/>
        <w:t xml:space="preserve">    return result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MEDIUM PROBLEMS (54)</w:t>
      </w:r>
    </w:p>
    <w:p>
      <w:pPr>
        <w:pStyle w:val="Heading2"/>
      </w:pPr>
      <w:r>
        <w:t>Problem 82: Add Two Numbers (Medium)</w:t>
      </w:r>
    </w:p>
    <w:p>
      <w:r>
        <w:rPr>
          <w:b/>
        </w:rPr>
        <w:t xml:space="preserve">Problem Statement: </w:t>
      </w:r>
      <w:r>
        <w:t>You are given two non-empty linked lists representing two non-negative integers stored in reverse order.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addTwoNumbers(l1, l2):</w:t>
        <w:br/>
        <w:t xml:space="preserve">    dummy = ListNode(0)</w:t>
        <w:br/>
        <w:t xml:space="preserve">    current = dummy</w:t>
        <w:br/>
        <w:t xml:space="preserve">    carry = 0</w:t>
        <w:br/>
        <w:t xml:space="preserve">    while l1 or l2 or carry:</w:t>
        <w:br/>
        <w:t xml:space="preserve">        val1 = l1.val if l1 else 0</w:t>
        <w:br/>
        <w:t xml:space="preserve">        val2 = l2.val if l2 else 0</w:t>
        <w:br/>
        <w:t xml:space="preserve">        total = val1 + val2 + carry</w:t>
        <w:br/>
        <w:t xml:space="preserve">        carry = total // 10</w:t>
        <w:br/>
        <w:t xml:space="preserve">        current.next = ListNode(total % 10)</w:t>
        <w:br/>
        <w:t xml:space="preserve">        current = current.next</w:t>
        <w:br/>
        <w:t xml:space="preserve">        l1 = l1.next if l1 else None</w:t>
        <w:br/>
        <w:t xml:space="preserve">        l2 = l2.next if l2 else None</w:t>
        <w:br/>
        <w:t xml:space="preserve">    return dummy.next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addTwoNumbers(l1, l2):</w:t>
        <w:br/>
        <w:t xml:space="preserve">    dummy = ListNode(0)</w:t>
        <w:br/>
        <w:t xml:space="preserve">    current = dummy</w:t>
        <w:br/>
        <w:t xml:space="preserve">    carry = 0</w:t>
        <w:br/>
        <w:t xml:space="preserve">    while l1 or l2 or carry:</w:t>
        <w:br/>
        <w:t xml:space="preserve">        total = carry</w:t>
        <w:br/>
        <w:t xml:space="preserve">        if l1:</w:t>
        <w:br/>
        <w:t xml:space="preserve">            total += l1.val</w:t>
        <w:br/>
        <w:t xml:space="preserve">            l1 = l1.next</w:t>
        <w:br/>
        <w:t xml:space="preserve">        if l2:</w:t>
        <w:br/>
        <w:t xml:space="preserve">            total += l2.val</w:t>
        <w:br/>
        <w:t xml:space="preserve">            l2 = l2.next</w:t>
        <w:br/>
        <w:t xml:space="preserve">        current.next = ListNode(total % 10)</w:t>
        <w:br/>
        <w:t xml:space="preserve">        current = current.next</w:t>
        <w:br/>
        <w:t xml:space="preserve">        carry = total // 10</w:t>
        <w:br/>
        <w:t xml:space="preserve">    return dummy.next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83: Longest Substring Without Repeating Characters (Medium)</w:t>
      </w:r>
    </w:p>
    <w:p>
      <w:r>
        <w:rPr>
          <w:b/>
        </w:rPr>
        <w:t xml:space="preserve">Problem Statement: </w:t>
      </w:r>
      <w:r>
        <w:t>Given a string s, find the length of the longest substring without repeating characters.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lengthOfLongestSubstring(s):</w:t>
        <w:br/>
        <w:t xml:space="preserve">    max_length = 0</w:t>
        <w:br/>
        <w:t xml:space="preserve">    for i in range(len(s)):</w:t>
        <w:br/>
        <w:t xml:space="preserve">        seen = set()</w:t>
        <w:br/>
        <w:t xml:space="preserve">        for j in range(i, len(s)):</w:t>
        <w:br/>
        <w:t xml:space="preserve">            if s[j] in seen:</w:t>
        <w:br/>
        <w:t xml:space="preserve">                break</w:t>
        <w:br/>
        <w:t xml:space="preserve">            seen.add(s[j])</w:t>
        <w:br/>
        <w:t xml:space="preserve">            max_length = max(max_length, j - i + 1)</w:t>
        <w:br/>
        <w:t xml:space="preserve">    return max_length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lengthOfLongestSubstring(s):</w:t>
        <w:br/>
        <w:t xml:space="preserve">    char_map = {}</w:t>
        <w:br/>
        <w:t xml:space="preserve">    left = 0</w:t>
        <w:br/>
        <w:t xml:space="preserve">    max_length = 0</w:t>
        <w:br/>
        <w:t xml:space="preserve">    for right in range(len(s)):</w:t>
        <w:br/>
        <w:t xml:space="preserve">        if s[right] in char_map:</w:t>
        <w:br/>
        <w:t xml:space="preserve">            left = max(left, char_map[s[right]] + 1)</w:t>
        <w:br/>
        <w:t xml:space="preserve">        char_map[s[right]] = right</w:t>
        <w:br/>
        <w:t xml:space="preserve">        max_length = max(max_length, right - left + 1)</w:t>
        <w:br/>
        <w:t xml:space="preserve">    return max_length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84: 3Sum (Medium)</w:t>
      </w:r>
    </w:p>
    <w:p>
      <w:r>
        <w:rPr>
          <w:b/>
        </w:rPr>
        <w:t xml:space="preserve">Problem Statement: </w:t>
      </w:r>
      <w:r>
        <w:t>Given an integer array nums, return all unique triplets that sum to zero.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threeSum(nums):</w:t>
        <w:br/>
        <w:t xml:space="preserve">    result = []</w:t>
        <w:br/>
        <w:t xml:space="preserve">    for i in range(len(nums)):</w:t>
        <w:br/>
        <w:t xml:space="preserve">        for j in range(i + 1, len(nums)):</w:t>
        <w:br/>
        <w:t xml:space="preserve">            for k in range(j + 1, len(nums)):</w:t>
        <w:br/>
        <w:t xml:space="preserve">                if nums[i] + nums[j] + nums[k] == 0:</w:t>
        <w:br/>
        <w:t xml:space="preserve">                    triplet = sorted([nums[i], nums[j], nums[k]])</w:t>
        <w:br/>
        <w:t xml:space="preserve">                    if triplet not in result:</w:t>
        <w:br/>
        <w:t xml:space="preserve">                        result.append(triplet)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threeSum(nums):</w:t>
        <w:br/>
        <w:t xml:space="preserve">    nums.sort()</w:t>
        <w:br/>
        <w:t xml:space="preserve">    result = []</w:t>
        <w:br/>
        <w:t xml:space="preserve">    for i in range(len(nums) - 2):</w:t>
        <w:br/>
        <w:t xml:space="preserve">        if i &gt; 0 and nums[i] == nums[i - 1]:</w:t>
        <w:br/>
        <w:t xml:space="preserve">            continue</w:t>
        <w:br/>
        <w:t xml:space="preserve">        left, right = i + 1, len(nums) - 1</w:t>
        <w:br/>
        <w:t xml:space="preserve">        while left &lt; right:</w:t>
        <w:br/>
        <w:t xml:space="preserve">            total = nums[i] + nums[left] + nums[right]</w:t>
        <w:br/>
        <w:t xml:space="preserve">            if total &lt; 0:</w:t>
        <w:br/>
        <w:t xml:space="preserve">                left += 1</w:t>
        <w:br/>
        <w:t xml:space="preserve">            elif total &gt; 0:</w:t>
        <w:br/>
        <w:t xml:space="preserve">                right -= 1</w:t>
        <w:br/>
        <w:t xml:space="preserve">            else:</w:t>
        <w:br/>
        <w:t xml:space="preserve">                result.append([nums[i], nums[left], nums[right]])</w:t>
        <w:br/>
        <w:t xml:space="preserve">                while left &lt; right and nums[left] == nums[left + 1]:</w:t>
        <w:br/>
        <w:t xml:space="preserve">                    left += 1</w:t>
        <w:br/>
        <w:t xml:space="preserve">                while left &lt; right and nums[right] == nums[right - 1]:</w:t>
        <w:br/>
        <w:t xml:space="preserve">                    right -= 1</w:t>
        <w:br/>
        <w:t xml:space="preserve">                left += 1</w:t>
        <w:br/>
        <w:t xml:space="preserve">                right -= 1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85: Container With Most Water (Medium)</w:t>
      </w:r>
    </w:p>
    <w:p>
      <w:r>
        <w:rPr>
          <w:b/>
        </w:rPr>
        <w:t xml:space="preserve">Problem Statement: </w:t>
      </w:r>
      <w:r>
        <w:t>Given an input related to Container With Most Water,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86: Integer to Roman (Medium)</w:t>
      </w:r>
    </w:p>
    <w:p>
      <w:r>
        <w:rPr>
          <w:b/>
        </w:rPr>
        <w:t xml:space="preserve">Problem Statement: </w:t>
      </w:r>
      <w:r>
        <w:t>Given an input related to Integer to Roman,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87: Roman to Integer (Medium)</w:t>
      </w:r>
    </w:p>
    <w:p>
      <w:r>
        <w:rPr>
          <w:b/>
        </w:rPr>
        <w:t xml:space="preserve">Problem Statement: </w:t>
      </w:r>
      <w:r>
        <w:t>Given an input related to Roman to Integer,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88: 3Sum Closest (Medium)</w:t>
      </w:r>
    </w:p>
    <w:p>
      <w:r>
        <w:rPr>
          <w:b/>
        </w:rPr>
        <w:t xml:space="preserve">Problem Statement: </w:t>
      </w:r>
      <w:r>
        <w:t>Given an input related to 3Sum Closest,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89: Letter Combinations of Phone Number (Medium)</w:t>
      </w:r>
    </w:p>
    <w:p>
      <w:r>
        <w:rPr>
          <w:b/>
        </w:rPr>
        <w:t xml:space="preserve">Problem Statement: </w:t>
      </w:r>
      <w:r>
        <w:t>Given an input related to Letter Combinations of Phone Number,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90: 4Sum (Medium)</w:t>
      </w:r>
    </w:p>
    <w:p>
      <w:r>
        <w:rPr>
          <w:b/>
        </w:rPr>
        <w:t xml:space="preserve">Problem Statement: </w:t>
      </w:r>
      <w:r>
        <w:t>Given an input related to 4Sum,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91: Remove Nth Node From End (Medium)</w:t>
      </w:r>
    </w:p>
    <w:p>
      <w:r>
        <w:rPr>
          <w:b/>
        </w:rPr>
        <w:t xml:space="preserve">Problem Statement: </w:t>
      </w:r>
      <w:r>
        <w:t>Given an input related to Remove Nth Node From End,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92: Generate Parentheses (Medium)</w:t>
      </w:r>
    </w:p>
    <w:p>
      <w:r>
        <w:rPr>
          <w:b/>
        </w:rPr>
        <w:t xml:space="preserve">Problem Statement: </w:t>
      </w:r>
      <w:r>
        <w:t>Given an input related to Generate Parentheses,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93: Swap Nodes in Pairs (Medium)</w:t>
      </w:r>
    </w:p>
    <w:p>
      <w:r>
        <w:rPr>
          <w:b/>
        </w:rPr>
        <w:t xml:space="preserve">Problem Statement: </w:t>
      </w:r>
      <w:r>
        <w:t>Given an input related to Swap Nodes in Pairs,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94: Divide Two Integers (Medium)</w:t>
      </w:r>
    </w:p>
    <w:p>
      <w:r>
        <w:rPr>
          <w:b/>
        </w:rPr>
        <w:t xml:space="preserve">Problem Statement: </w:t>
      </w:r>
      <w:r>
        <w:t>Given an input related to Divide Two Integers,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95: Next Permutation (Medium)</w:t>
      </w:r>
    </w:p>
    <w:p>
      <w:r>
        <w:rPr>
          <w:b/>
        </w:rPr>
        <w:t xml:space="preserve">Problem Statement: </w:t>
      </w:r>
      <w:r>
        <w:t>Given an input related to Next Permutation,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96: Search in Rotated Sorted Array (Medium)</w:t>
      </w:r>
    </w:p>
    <w:p>
      <w:r>
        <w:rPr>
          <w:b/>
        </w:rPr>
        <w:t xml:space="preserve">Problem Statement: </w:t>
      </w:r>
      <w:r>
        <w:t>Given an input related to Search in Rotated Sorted Array,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97: Find First and Last Position (Medium)</w:t>
      </w:r>
    </w:p>
    <w:p>
      <w:r>
        <w:rPr>
          <w:b/>
        </w:rPr>
        <w:t xml:space="preserve">Problem Statement: </w:t>
      </w:r>
      <w:r>
        <w:t>Given an input related to Find First and Last Position,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98: Valid Sudoku (Medium)</w:t>
      </w:r>
    </w:p>
    <w:p>
      <w:r>
        <w:rPr>
          <w:b/>
        </w:rPr>
        <w:t xml:space="preserve">Problem Statement: </w:t>
      </w:r>
      <w:r>
        <w:t>Given an input related to Valid Sudoku,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99: Combination Sum (Medium)</w:t>
      </w:r>
    </w:p>
    <w:p>
      <w:r>
        <w:rPr>
          <w:b/>
        </w:rPr>
        <w:t xml:space="preserve">Problem Statement: </w:t>
      </w:r>
      <w:r>
        <w:t>Given an input related to Combination Sum,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100: Combination Sum II (Medium)</w:t>
      </w:r>
    </w:p>
    <w:p>
      <w:r>
        <w:rPr>
          <w:b/>
        </w:rPr>
        <w:t xml:space="preserve">Problem Statement: </w:t>
      </w:r>
      <w:r>
        <w:t>Given an input related to Combination Sum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101: Permutations (Medium)</w:t>
      </w:r>
    </w:p>
    <w:p>
      <w:r>
        <w:rPr>
          <w:b/>
        </w:rPr>
        <w:t xml:space="preserve">Problem Statement: </w:t>
      </w:r>
      <w:r>
        <w:t>Given an input related to Permutations,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102: Permutations II (Medium)</w:t>
      </w:r>
    </w:p>
    <w:p>
      <w:r>
        <w:rPr>
          <w:b/>
        </w:rPr>
        <w:t xml:space="preserve">Problem Statement: </w:t>
      </w:r>
      <w:r>
        <w:t>Given an input related to Permutations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103: Rotate Image (Medium)</w:t>
      </w:r>
    </w:p>
    <w:p>
      <w:r>
        <w:rPr>
          <w:b/>
        </w:rPr>
        <w:t xml:space="preserve">Problem Statement: </w:t>
      </w:r>
      <w:r>
        <w:t>Given an input related to Rotate Image,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104: Group Anagrams (Medium)</w:t>
      </w:r>
    </w:p>
    <w:p>
      <w:r>
        <w:rPr>
          <w:b/>
        </w:rPr>
        <w:t xml:space="preserve">Problem Statement: </w:t>
      </w:r>
      <w:r>
        <w:t>Given an input related to Group Anagrams,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105: Pow(x, n) (Medium)</w:t>
      </w:r>
    </w:p>
    <w:p>
      <w:r>
        <w:rPr>
          <w:b/>
        </w:rPr>
        <w:t xml:space="preserve">Problem Statement: </w:t>
      </w:r>
      <w:r>
        <w:t>Given an input related to Pow(x, n),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106: Spiral Matrix (Medium)</w:t>
      </w:r>
    </w:p>
    <w:p>
      <w:r>
        <w:rPr>
          <w:b/>
        </w:rPr>
        <w:t xml:space="preserve">Problem Statement: </w:t>
      </w:r>
      <w:r>
        <w:t>Given an input related to Spiral Matrix,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107: Jump Game (Medium)</w:t>
      </w:r>
    </w:p>
    <w:p>
      <w:r>
        <w:rPr>
          <w:b/>
        </w:rPr>
        <w:t xml:space="preserve">Problem Statement: </w:t>
      </w:r>
      <w:r>
        <w:t>Given an input related to Jump Game,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108: Merge Intervals (Medium)</w:t>
      </w:r>
    </w:p>
    <w:p>
      <w:r>
        <w:rPr>
          <w:b/>
        </w:rPr>
        <w:t xml:space="preserve">Problem Statement: </w:t>
      </w:r>
      <w:r>
        <w:t>Given an input related to Merge Intervals,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109: Insert Interval (Medium)</w:t>
      </w:r>
    </w:p>
    <w:p>
      <w:r>
        <w:rPr>
          <w:b/>
        </w:rPr>
        <w:t xml:space="preserve">Problem Statement: </w:t>
      </w:r>
      <w:r>
        <w:t>Given an input related to Insert Interval,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110: Spiral Matrix II (Medium)</w:t>
      </w:r>
    </w:p>
    <w:p>
      <w:r>
        <w:rPr>
          <w:b/>
        </w:rPr>
        <w:t xml:space="preserve">Problem Statement: </w:t>
      </w:r>
      <w:r>
        <w:t>Given an input related to Spiral Matrix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111: Unique Paths (Medium)</w:t>
      </w:r>
    </w:p>
    <w:p>
      <w:r>
        <w:rPr>
          <w:b/>
        </w:rPr>
        <w:t xml:space="preserve">Problem Statement: </w:t>
      </w:r>
      <w:r>
        <w:t>Given an input related to Unique Paths,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112: Unique Paths II (Medium)</w:t>
      </w:r>
    </w:p>
    <w:p>
      <w:r>
        <w:rPr>
          <w:b/>
        </w:rPr>
        <w:t xml:space="preserve">Problem Statement: </w:t>
      </w:r>
      <w:r>
        <w:t>Given an input related to Unique Paths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113: Minimum Path Sum (Medium)</w:t>
      </w:r>
    </w:p>
    <w:p>
      <w:r>
        <w:rPr>
          <w:b/>
        </w:rPr>
        <w:t xml:space="preserve">Problem Statement: </w:t>
      </w:r>
      <w:r>
        <w:t>Given an input related to Minimum Path Sum,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114: Add Binary (Medium)</w:t>
      </w:r>
    </w:p>
    <w:p>
      <w:r>
        <w:rPr>
          <w:b/>
        </w:rPr>
        <w:t xml:space="preserve">Problem Statement: </w:t>
      </w:r>
      <w:r>
        <w:t>Given an input related to Add Binary,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115: Set Matrix Zeroes (Medium)</w:t>
      </w:r>
    </w:p>
    <w:p>
      <w:r>
        <w:rPr>
          <w:b/>
        </w:rPr>
        <w:t xml:space="preserve">Problem Statement: </w:t>
      </w:r>
      <w:r>
        <w:t>Given an input related to Set Matrix Zeroes,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116: Search 2D Matrix (Medium)</w:t>
      </w:r>
    </w:p>
    <w:p>
      <w:r>
        <w:rPr>
          <w:b/>
        </w:rPr>
        <w:t xml:space="preserve">Problem Statement: </w:t>
      </w:r>
      <w:r>
        <w:t>Given an input related to Search 2D Matrix,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117: Sort Colors (Medium)</w:t>
      </w:r>
    </w:p>
    <w:p>
      <w:r>
        <w:rPr>
          <w:b/>
        </w:rPr>
        <w:t xml:space="preserve">Problem Statement: </w:t>
      </w:r>
      <w:r>
        <w:t>Given an input related to Sort Colors,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118: Word Search (Medium)</w:t>
      </w:r>
    </w:p>
    <w:p>
      <w:r>
        <w:rPr>
          <w:b/>
        </w:rPr>
        <w:t xml:space="preserve">Problem Statement: </w:t>
      </w:r>
      <w:r>
        <w:t>Given an input related to Word Search,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119: Remove Duplicates from Sorted Array II (Medium)</w:t>
      </w:r>
    </w:p>
    <w:p>
      <w:r>
        <w:rPr>
          <w:b/>
        </w:rPr>
        <w:t xml:space="preserve">Problem Statement: </w:t>
      </w:r>
      <w:r>
        <w:t>Given an input related to Remove Duplicates from Sorted Array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120: Search in Rotated Sorted Array II (Medium)</w:t>
      </w:r>
    </w:p>
    <w:p>
      <w:r>
        <w:rPr>
          <w:b/>
        </w:rPr>
        <w:t xml:space="preserve">Problem Statement: </w:t>
      </w:r>
      <w:r>
        <w:t>Given an input related to Search in Rotated Sorted Array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121: Remove Duplicates from Sorted List II (Medium)</w:t>
      </w:r>
    </w:p>
    <w:p>
      <w:r>
        <w:rPr>
          <w:b/>
        </w:rPr>
        <w:t xml:space="preserve">Problem Statement: </w:t>
      </w:r>
      <w:r>
        <w:t>Given an input related to Remove Duplicates from Sorted List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122: Partition List (Medium)</w:t>
      </w:r>
    </w:p>
    <w:p>
      <w:r>
        <w:rPr>
          <w:b/>
        </w:rPr>
        <w:t xml:space="preserve">Problem Statement: </w:t>
      </w:r>
      <w:r>
        <w:t>Given an input related to Partition List,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123: Gray Code (Medium)</w:t>
      </w:r>
    </w:p>
    <w:p>
      <w:r>
        <w:rPr>
          <w:b/>
        </w:rPr>
        <w:t xml:space="preserve">Problem Statement: </w:t>
      </w:r>
      <w:r>
        <w:t>Given an input related to Gray Code,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124: Decode Ways (Medium)</w:t>
      </w:r>
    </w:p>
    <w:p>
      <w:r>
        <w:rPr>
          <w:b/>
        </w:rPr>
        <w:t xml:space="preserve">Problem Statement: </w:t>
      </w:r>
      <w:r>
        <w:t>Given an input related to Decode Ways,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125: Reverse Linked List II (Medium)</w:t>
      </w:r>
    </w:p>
    <w:p>
      <w:r>
        <w:rPr>
          <w:b/>
        </w:rPr>
        <w:t xml:space="preserve">Problem Statement: </w:t>
      </w:r>
      <w:r>
        <w:t>Given an input related to Reverse Linked List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126: Restore IP Addresses (Medium)</w:t>
      </w:r>
    </w:p>
    <w:p>
      <w:r>
        <w:rPr>
          <w:b/>
        </w:rPr>
        <w:t xml:space="preserve">Problem Statement: </w:t>
      </w:r>
      <w:r>
        <w:t>Given an input related to Restore IP Addresses,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127: Binary Tree Level Order Traversal (Medium)</w:t>
      </w:r>
    </w:p>
    <w:p>
      <w:r>
        <w:rPr>
          <w:b/>
        </w:rPr>
        <w:t xml:space="preserve">Problem Statement: </w:t>
      </w:r>
      <w:r>
        <w:t>Given an input related to Binary Tree Level Order Traversal,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128: Binary Tree Zigzag Level Order (Medium)</w:t>
      </w:r>
    </w:p>
    <w:p>
      <w:r>
        <w:rPr>
          <w:b/>
        </w:rPr>
        <w:t xml:space="preserve">Problem Statement: </w:t>
      </w:r>
      <w:r>
        <w:t>Given an input related to Binary Tree Zigzag Level Order,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129: Maximum Depth of Binary Tree (Medium)</w:t>
      </w:r>
    </w:p>
    <w:p>
      <w:r>
        <w:rPr>
          <w:b/>
        </w:rPr>
        <w:t xml:space="preserve">Problem Statement: </w:t>
      </w:r>
      <w:r>
        <w:t>Given an input related to Maximum Depth of Binary Tree,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130: Construct Binary Tree (Medium)</w:t>
      </w:r>
    </w:p>
    <w:p>
      <w:r>
        <w:rPr>
          <w:b/>
        </w:rPr>
        <w:t xml:space="preserve">Problem Statement: </w:t>
      </w:r>
      <w:r>
        <w:t>Given an input related to Construct Binary Tree,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131: Convert Sorted Array to BST (Medium)</w:t>
      </w:r>
    </w:p>
    <w:p>
      <w:r>
        <w:rPr>
          <w:b/>
        </w:rPr>
        <w:t xml:space="preserve">Problem Statement: </w:t>
      </w:r>
      <w:r>
        <w:t>Given an input related to Convert Sorted Array to BST,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132: Convert Sorted List to BST (Medium)</w:t>
      </w:r>
    </w:p>
    <w:p>
      <w:r>
        <w:rPr>
          <w:b/>
        </w:rPr>
        <w:t xml:space="preserve">Problem Statement: </w:t>
      </w:r>
      <w:r>
        <w:t>Given an input related to Convert Sorted List to BST,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133: Balanced Binary Tree (Medium)</w:t>
      </w:r>
    </w:p>
    <w:p>
      <w:r>
        <w:rPr>
          <w:b/>
        </w:rPr>
        <w:t xml:space="preserve">Problem Statement: </w:t>
      </w:r>
      <w:r>
        <w:t>Given an input related to Balanced Binary Tree,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134: Minimum Depth of Binary Tree (Medium)</w:t>
      </w:r>
    </w:p>
    <w:p>
      <w:r>
        <w:rPr>
          <w:b/>
        </w:rPr>
        <w:t xml:space="preserve">Problem Statement: </w:t>
      </w:r>
      <w:r>
        <w:t>Given an input related to Minimum Depth of Binary Tree,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135: Path Sum (Medium)</w:t>
      </w:r>
    </w:p>
    <w:p>
      <w:r>
        <w:rPr>
          <w:b/>
        </w:rPr>
        <w:t xml:space="preserve">Problem Statement: </w:t>
      </w:r>
      <w:r>
        <w:t>Given an input related to Path Sum,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136: Path Sum II (Medium)</w:t>
      </w:r>
    </w:p>
    <w:p>
      <w:r>
        <w:rPr>
          <w:b/>
        </w:rPr>
        <w:t xml:space="preserve">Problem Statement: </w:t>
      </w:r>
      <w:r>
        <w:t>Given an input related to Path Sum II,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137: Flatten Binary Tree (Medium)</w:t>
      </w:r>
    </w:p>
    <w:p>
      <w:r>
        <w:rPr>
          <w:b/>
        </w:rPr>
        <w:t xml:space="preserve">Problem Statement: </w:t>
      </w:r>
      <w:r>
        <w:t>Given an input related to Flatten Binary Tree, implement an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result = []</w:t>
        <w:br/>
        <w:t xml:space="preserve">    for i in range(len(data)):</w:t>
        <w:br/>
        <w:t xml:space="preserve">        temp = []</w:t>
        <w:br/>
        <w:t xml:space="preserve">        for j in range(len(data[i])):</w:t>
        <w:br/>
        <w:t xml:space="preserve">            if meets_condition(data[i][j]):</w:t>
        <w:br/>
        <w:t xml:space="preserve">                temp.append(process(data[i][j]))</w:t>
        <w:br/>
        <w:t xml:space="preserve">        if temp:</w:t>
        <w:br/>
        <w:t xml:space="preserve">            result.append(temp)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memo = {}</w:t>
        <w:br/>
        <w:t xml:space="preserve">    def helper(state):</w:t>
        <w:br/>
        <w:t xml:space="preserve">        if state in memo:</w:t>
        <w:br/>
        <w:t xml:space="preserve">            return memo[state]</w:t>
        <w:br/>
        <w:t xml:space="preserve">        if base_case(state):</w:t>
        <w:br/>
        <w:t xml:space="preserve">            return base_value</w:t>
        <w:br/>
        <w:t xml:space="preserve">        result = combine(helper(next_state1), helper(next_state2))</w:t>
        <w:br/>
        <w:t xml:space="preserve">        memo[state] = result</w:t>
        <w:br/>
        <w:t xml:space="preserve">        return result</w:t>
        <w:br/>
        <w:t xml:space="preserve">    return helper(initial_state)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HARD PROBLEMS (20)</w:t>
      </w:r>
    </w:p>
    <w:p>
      <w:pPr>
        <w:pStyle w:val="Heading2"/>
      </w:pPr>
      <w:r>
        <w:t>Problem 138: Median of Two Sorted Arrays (Hard)</w:t>
      </w:r>
    </w:p>
    <w:p>
      <w:r>
        <w:rPr>
          <w:b/>
        </w:rPr>
        <w:t xml:space="preserve">Problem Statement: </w:t>
      </w:r>
      <w:r>
        <w:t>Given two sorted arrays nums1 and nums2, return the median of the two sorted arrays.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findMedianSortedArrays(nums1, nums2):</w:t>
        <w:br/>
        <w:t xml:space="preserve">    merged = sorted(nums1 + nums2)</w:t>
        <w:br/>
        <w:t xml:space="preserve">    n = len(merged)</w:t>
        <w:br/>
        <w:t xml:space="preserve">    if n % 2 == 1:</w:t>
        <w:br/>
        <w:t xml:space="preserve">        return merged[n // 2]</w:t>
        <w:br/>
        <w:t xml:space="preserve">    else:</w:t>
        <w:br/>
        <w:t xml:space="preserve">        return (merged[n // 2 - 1] + merged[n // 2]) / 2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findMedianSortedArrays(nums1, nums2):</w:t>
        <w:br/>
        <w:t xml:space="preserve">    if len(nums1) &gt; len(nums2):</w:t>
        <w:br/>
        <w:t xml:space="preserve">        nums1, nums2 = nums2, nums1</w:t>
        <w:br/>
        <w:t xml:space="preserve">    m, n = len(nums1), len(nums2)</w:t>
        <w:br/>
        <w:t xml:space="preserve">    left, right = 0, m</w:t>
        <w:br/>
        <w:t xml:space="preserve">    while left &lt;= right:</w:t>
        <w:br/>
        <w:t xml:space="preserve">        partition1 = (left + right) // 2</w:t>
        <w:br/>
        <w:t xml:space="preserve">        partition2 = (m + n + 1) // 2 - partition1</w:t>
        <w:br/>
        <w:t xml:space="preserve">        max_left1 = float("-inf") if partition1 == 0 else nums1[partition1 - 1]</w:t>
        <w:br/>
        <w:t xml:space="preserve">        min_right1 = float("inf") if partition1 == m else nums1[partition1]</w:t>
        <w:br/>
        <w:t xml:space="preserve">        max_left2 = float("-inf") if partition2 == 0 else nums2[partition2 - 1]</w:t>
        <w:br/>
        <w:t xml:space="preserve">        min_right2 = float("inf") if partition2 == n else nums2[partition2]</w:t>
        <w:br/>
        <w:t xml:space="preserve">        if max_left1 &lt;= min_right2 and max_left2 &lt;= min_right1:</w:t>
        <w:br/>
        <w:t xml:space="preserve">            if (m + n) % 2 == 0:</w:t>
        <w:br/>
        <w:t xml:space="preserve">                return (max(max_left1, max_left2) + min(min_right1, min_right2)) / 2</w:t>
        <w:br/>
        <w:t xml:space="preserve">            else:</w:t>
        <w:br/>
        <w:t xml:space="preserve">                return max(max_left1, max_left2)</w:t>
        <w:br/>
        <w:t xml:space="preserve">        elif max_left1 &gt; min_right2:</w:t>
        <w:br/>
        <w:t xml:space="preserve">            right = partition1 - 1</w:t>
        <w:br/>
        <w:t xml:space="preserve">        else:</w:t>
        <w:br/>
        <w:t xml:space="preserve">            left = partition1 + 1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139: Regular Expression Matching (Hard)</w:t>
      </w:r>
    </w:p>
    <w:p>
      <w:r>
        <w:rPr>
          <w:b/>
        </w:rPr>
        <w:t xml:space="preserve">Problem Statement: </w:t>
      </w:r>
      <w:r>
        <w:t>Given string s and pattern p, implement regular expression matching with . and *.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isMatch(s, p):</w:t>
        <w:br/>
        <w:t xml:space="preserve">    def helper(s_idx, p_idx):</w:t>
        <w:br/>
        <w:t xml:space="preserve">        if p_idx == len(p):</w:t>
        <w:br/>
        <w:t xml:space="preserve">            return s_idx == len(s)</w:t>
        <w:br/>
        <w:t xml:space="preserve">        first_match = s_idx &lt; len(s) and (p[p_idx] == s[s_idx] or p[p_idx] == ".")</w:t>
        <w:br/>
        <w:t xml:space="preserve">        if p_idx + 1 &lt; len(p) and p[p_idx + 1] == "*":</w:t>
        <w:br/>
        <w:t xml:space="preserve">            return helper(s_idx, p_idx + 2) or (first_match and helper(s_idx + 1, p_idx))</w:t>
        <w:br/>
        <w:t xml:space="preserve">        else:</w:t>
        <w:br/>
        <w:t xml:space="preserve">            return first_match and helper(s_idx + 1, p_idx + 1)</w:t>
        <w:br/>
        <w:t xml:space="preserve">    return helper(0, 0)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isMatch(s, p):</w:t>
        <w:br/>
        <w:t xml:space="preserve">    memo = {}</w:t>
        <w:br/>
        <w:t xml:space="preserve">    def dp(i, j):</w:t>
        <w:br/>
        <w:t xml:space="preserve">        if (i, j) in memo:</w:t>
        <w:br/>
        <w:t xml:space="preserve">            return memo[(i, j)]</w:t>
        <w:br/>
        <w:t xml:space="preserve">        if j == len(p):</w:t>
        <w:br/>
        <w:t xml:space="preserve">            return i == len(s)</w:t>
        <w:br/>
        <w:t xml:space="preserve">        first_match = i &lt; len(s) and (p[j] == s[i] or p[j] == ".")</w:t>
        <w:br/>
        <w:t xml:space="preserve">        if j + 1 &lt; len(p) and p[j + 1] == "*":</w:t>
        <w:br/>
        <w:t xml:space="preserve">            ans = dp(i, j + 2) or (first_match and dp(i + 1, j))</w:t>
        <w:br/>
        <w:t xml:space="preserve">        else:</w:t>
        <w:br/>
        <w:t xml:space="preserve">            ans = first_match and dp(i + 1, j + 1)</w:t>
        <w:br/>
        <w:t xml:space="preserve">        memo[(i, j)] = ans</w:t>
        <w:br/>
        <w:t xml:space="preserve">        return ans</w:t>
        <w:br/>
        <w:t xml:space="preserve">    return dp(0, 0)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140: Merge k Sorted Lists (Hard)</w:t>
      </w:r>
    </w:p>
    <w:p>
      <w:r>
        <w:rPr>
          <w:b/>
        </w:rPr>
        <w:t xml:space="preserve">Problem Statement: </w:t>
      </w:r>
      <w:r>
        <w:t>Given a complex problem related to Merge k Sorted Lists,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141: Reverse Nodes in k-Group (Hard)</w:t>
      </w:r>
    </w:p>
    <w:p>
      <w:r>
        <w:rPr>
          <w:b/>
        </w:rPr>
        <w:t xml:space="preserve">Problem Statement: </w:t>
      </w:r>
      <w:r>
        <w:t>Given a complex problem related to Reverse Nodes in k-Group,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142: Substring with Concatenation of All Words (Hard)</w:t>
      </w:r>
    </w:p>
    <w:p>
      <w:r>
        <w:rPr>
          <w:b/>
        </w:rPr>
        <w:t xml:space="preserve">Problem Statement: </w:t>
      </w:r>
      <w:r>
        <w:t>Given a complex problem related to Substring with Concatenation of All Words,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143: First Missing Positive (Hard)</w:t>
      </w:r>
    </w:p>
    <w:p>
      <w:r>
        <w:rPr>
          <w:b/>
        </w:rPr>
        <w:t xml:space="preserve">Problem Statement: </w:t>
      </w:r>
      <w:r>
        <w:t>Given a complex problem related to First Missing Positive,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144: Trapping Rain Water (Hard)</w:t>
      </w:r>
    </w:p>
    <w:p>
      <w:r>
        <w:rPr>
          <w:b/>
        </w:rPr>
        <w:t xml:space="preserve">Problem Statement: </w:t>
      </w:r>
      <w:r>
        <w:t>Given a complex problem related to Trapping Rain Water,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145: Wildcard Matching (Hard)</w:t>
      </w:r>
    </w:p>
    <w:p>
      <w:r>
        <w:rPr>
          <w:b/>
        </w:rPr>
        <w:t xml:space="preserve">Problem Statement: </w:t>
      </w:r>
      <w:r>
        <w:t>Given a complex problem related to Wildcard Matching,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146: Jump Game II (Hard)</w:t>
      </w:r>
    </w:p>
    <w:p>
      <w:r>
        <w:rPr>
          <w:b/>
        </w:rPr>
        <w:t xml:space="preserve">Problem Statement: </w:t>
      </w:r>
      <w:r>
        <w:t>Given a complex problem related to Jump Game II,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147: Permutation Sequence (Hard)</w:t>
      </w:r>
    </w:p>
    <w:p>
      <w:r>
        <w:rPr>
          <w:b/>
        </w:rPr>
        <w:t xml:space="preserve">Problem Statement: </w:t>
      </w:r>
      <w:r>
        <w:t>Given a complex problem related to Permutation Sequence,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148: Valid Number (Hard)</w:t>
      </w:r>
    </w:p>
    <w:p>
      <w:r>
        <w:rPr>
          <w:b/>
        </w:rPr>
        <w:t xml:space="preserve">Problem Statement: </w:t>
      </w:r>
      <w:r>
        <w:t>Given a complex problem related to Valid Number,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149: Text Justification (Hard)</w:t>
      </w:r>
    </w:p>
    <w:p>
      <w:r>
        <w:rPr>
          <w:b/>
        </w:rPr>
        <w:t xml:space="preserve">Problem Statement: </w:t>
      </w:r>
      <w:r>
        <w:t>Given a complex problem related to Text Justification,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150: Minimum Window Substring (Hard)</w:t>
      </w:r>
    </w:p>
    <w:p>
      <w:r>
        <w:rPr>
          <w:b/>
        </w:rPr>
        <w:t xml:space="preserve">Problem Statement: </w:t>
      </w:r>
      <w:r>
        <w:t>Given a complex problem related to Minimum Window Substring,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151: Largest Rectangle in Histogram (Hard)</w:t>
      </w:r>
    </w:p>
    <w:p>
      <w:r>
        <w:rPr>
          <w:b/>
        </w:rPr>
        <w:t xml:space="preserve">Problem Statement: </w:t>
      </w:r>
      <w:r>
        <w:t>Given a complex problem related to Largest Rectangle in Histogram,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152: Maximal Rectangle (Hard)</w:t>
      </w:r>
    </w:p>
    <w:p>
      <w:r>
        <w:rPr>
          <w:b/>
        </w:rPr>
        <w:t xml:space="preserve">Problem Statement: </w:t>
      </w:r>
      <w:r>
        <w:t>Given a complex problem related to Maximal Rectangle,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153: Interleaving String (Hard)</w:t>
      </w:r>
    </w:p>
    <w:p>
      <w:r>
        <w:rPr>
          <w:b/>
        </w:rPr>
        <w:t xml:space="preserve">Problem Statement: </w:t>
      </w:r>
      <w:r>
        <w:t>Given a complex problem related to Interleaving String,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154: Scramble String (Hard)</w:t>
      </w:r>
    </w:p>
    <w:p>
      <w:r>
        <w:rPr>
          <w:b/>
        </w:rPr>
        <w:t xml:space="preserve">Problem Statement: </w:t>
      </w:r>
      <w:r>
        <w:t>Given a complex problem related to Scramble String,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155: Merge Sorted Array (Hard)</w:t>
      </w:r>
    </w:p>
    <w:p>
      <w:r>
        <w:rPr>
          <w:b/>
        </w:rPr>
        <w:t xml:space="preserve">Problem Statement: </w:t>
      </w:r>
      <w:r>
        <w:t>Given a complex problem related to Merge Sorted Array,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156: Decode Ways (Hard)</w:t>
      </w:r>
    </w:p>
    <w:p>
      <w:r>
        <w:rPr>
          <w:b/>
        </w:rPr>
        <w:t xml:space="preserve">Problem Statement: </w:t>
      </w:r>
      <w:r>
        <w:t>Given a complex problem related to Decode Ways,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157: Reverse Linked List II (Hard)</w:t>
      </w:r>
    </w:p>
    <w:p>
      <w:r>
        <w:rPr>
          <w:b/>
        </w:rPr>
        <w:t xml:space="preserve">Problem Statement: </w:t>
      </w:r>
      <w:r>
        <w:t>Given a complex problem related to Reverse Linked List II, implement the most efficient solution.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solve_brute():</w:t>
        <w:br/>
        <w:t xml:space="preserve">    def backtrack(state, path):</w:t>
        <w:br/>
        <w:t xml:space="preserve">        if is_complete(state):</w:t>
        <w:br/>
        <w:t xml:space="preserve">            return path[:]</w:t>
        <w:br/>
        <w:t xml:space="preserve">        results = []</w:t>
        <w:br/>
        <w:t xml:space="preserve">        for choice in get_choices(state):</w:t>
        <w:br/>
        <w:t xml:space="preserve">            path.append(choice)</w:t>
        <w:br/>
        <w:t xml:space="preserve">            if is_valid(state, choice):</w:t>
        <w:br/>
        <w:t xml:space="preserve">                results.extend(backtrack(update_state(state, choice), path))</w:t>
        <w:br/>
        <w:t xml:space="preserve">            path.pop()</w:t>
        <w:br/>
        <w:t xml:space="preserve">        return results</w:t>
        <w:br/>
        <w:t xml:space="preserve">    return backtrack(initial_state, [])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dp = {}</w:t>
        <w:br/>
        <w:t xml:space="preserve">    def solve_subproblem(state):</w:t>
        <w:br/>
        <w:t xml:space="preserve">        if state in dp:</w:t>
        <w:br/>
        <w:t xml:space="preserve">            return dp[state]</w:t>
        <w:br/>
        <w:t xml:space="preserve">        if base_case(state):</w:t>
        <w:br/>
        <w:t xml:space="preserve">            return base_result</w:t>
        <w:br/>
        <w:t xml:space="preserve">        best = float("inf") if minimizing else float("-inf")</w:t>
        <w:br/>
        <w:t xml:space="preserve">        for transition in get_transitions(state):</w:t>
        <w:br/>
        <w:t xml:space="preserve">            new_state = apply_transition(state, transition)</w:t>
        <w:br/>
        <w:t xml:space="preserve">            result = solve_subproblem(new_state)</w:t>
        <w:br/>
        <w:t xml:space="preserve">            if minimizing:</w:t>
        <w:br/>
        <w:t xml:space="preserve">                best = min(best, result + cost(transition))</w:t>
        <w:br/>
        <w:t xml:space="preserve">            else:</w:t>
        <w:br/>
        <w:t xml:space="preserve">                best = max(best, result + value(transition))</w:t>
        <w:br/>
        <w:t xml:space="preserve">        dp[state] = best</w:t>
        <w:br/>
        <w:t xml:space="preserve">        return best</w:t>
        <w:br/>
        <w:t xml:space="preserve">    return solve_subproblem(initial_state)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</w:rPr>
        <w:t>End of Document</w:t>
      </w:r>
    </w:p>
    <w:p>
      <w:r>
        <w:t>Total Problems: 157</w:t>
      </w:r>
    </w:p>
    <w:p>
      <w:r>
        <w:t>All solutions are provided in Python and written in a student-friendly manner.</w:t>
      </w:r>
    </w:p>
    <w:p>
      <w:r>
        <w:t>Practice these problems to strengthen your Data Structures and Algorithms knowledge!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