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150 Data Structures and Algorithms Questions with Solutions</w:t>
      </w:r>
    </w:p>
    <w:p>
      <w:r>
        <w:rPr>
          <w:b/>
        </w:rPr>
        <w:t xml:space="preserve">Distribution: </w:t>
      </w:r>
      <w:r>
        <w:t>76 Easy + 54 Medium + 20 Hard Problems</w:t>
        <w:br/>
      </w:r>
      <w:r>
        <w:rPr>
          <w:b/>
        </w:rPr>
        <w:t xml:space="preserve">Note: </w:t>
      </w:r>
      <w:r>
        <w:t>Solutions include both brute force and optimized approaches where applicable. All solutions are written in a student-friendly manner.</w:t>
      </w:r>
    </w:p>
    <w:p>
      <w:r>
        <w:br w:type="page"/>
      </w:r>
    </w:p>
    <w:p>
      <w:pPr>
        <w:pStyle w:val="Heading1"/>
      </w:pPr>
      <w:r>
        <w:t>EASY PROBLEMS (76)</w:t>
      </w:r>
    </w:p>
    <w:p>
      <w:pPr>
        <w:pStyle w:val="Heading2"/>
      </w:pPr>
      <w:r>
        <w:t>Problem 1: Two Sum (Easy)</w:t>
      </w:r>
    </w:p>
    <w:p>
      <w:r>
        <w:rPr>
          <w:b/>
        </w:rPr>
        <w:t xml:space="preserve">Problem Statement: </w:t>
      </w:r>
      <w:r>
        <w:t>Given an array of integers nums and an integer target, return indices of the two numbers such that they add up to target.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twoSum(nums, target):</w:t>
        <w:br/>
        <w:t xml:space="preserve">    for i in range(len(nums)):</w:t>
        <w:br/>
        <w:t xml:space="preserve">        for j in range(i + 1, len(nums)):</w:t>
        <w:br/>
        <w:t xml:space="preserve">            if nums[i] + nums[j] == target:</w:t>
        <w:br/>
        <w:t xml:space="preserve">                return [i, j]</w:t>
        <w:br/>
        <w:t xml:space="preserve">    return []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twoSum(nums, target):</w:t>
        <w:br/>
        <w:t xml:space="preserve">    seen = {}</w:t>
        <w:br/>
        <w:t xml:space="preserve">    for i, num in enumerate(nums):</w:t>
        <w:br/>
        <w:t xml:space="preserve">        complement = target - num</w:t>
        <w:br/>
        <w:t xml:space="preserve">        if complement in seen:</w:t>
        <w:br/>
        <w:t xml:space="preserve">            return [seen[complement], i]</w:t>
        <w:br/>
        <w:t xml:space="preserve">        seen[num] = i</w:t>
        <w:br/>
        <w:t xml:space="preserve">    return []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2: Valid Parentheses (Easy)</w:t>
      </w:r>
    </w:p>
    <w:p>
      <w:r>
        <w:rPr>
          <w:b/>
        </w:rPr>
        <w:t xml:space="preserve">Problem Statement: </w:t>
      </w:r>
      <w:r>
        <w:t>Given a string s containing just the characters '(', ')', '{', '}', '[' and ']', determine if the input string is valid.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isValid(s):</w:t>
        <w:br/>
        <w:t xml:space="preserve">    stack = []</w:t>
        <w:br/>
        <w:t xml:space="preserve">    mapping = {')': '(', '}': '{', ']': '['}</w:t>
        <w:br/>
        <w:t xml:space="preserve">    for char in s:</w:t>
        <w:br/>
        <w:t xml:space="preserve">        if char in mapping:</w:t>
        <w:br/>
        <w:t xml:space="preserve">            if not stack or stack.pop() != mapping[char]:</w:t>
        <w:br/>
        <w:t xml:space="preserve">                return False</w:t>
        <w:br/>
        <w:t xml:space="preserve">        else:</w:t>
        <w:br/>
        <w:t xml:space="preserve">            stack.append(char)</w:t>
        <w:br/>
        <w:t xml:space="preserve">    return not stack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isValid(s):</w:t>
        <w:br/>
        <w:t xml:space="preserve">    stack = []</w:t>
        <w:br/>
        <w:t xml:space="preserve">    pairs = {'(': ')', '[': ']', '{': '}'}</w:t>
        <w:br/>
        <w:t xml:space="preserve">    for char in s:</w:t>
        <w:br/>
        <w:t xml:space="preserve">        if char in pairs:</w:t>
        <w:br/>
        <w:t xml:space="preserve">            stack.append(char)</w:t>
        <w:br/>
        <w:t xml:space="preserve">        elif not stack or pairs[stack.pop()] != char:</w:t>
        <w:br/>
        <w:t xml:space="preserve">            return False</w:t>
        <w:br/>
        <w:t xml:space="preserve">    return len(stack) == 0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3: Remove Duplicates from Sorted Array (Easy)</w:t>
      </w:r>
    </w:p>
    <w:p>
      <w:r>
        <w:rPr>
          <w:b/>
        </w:rPr>
        <w:t xml:space="preserve">Problem Statement: </w:t>
      </w:r>
      <w:r>
        <w:t>Given an integer array nums sorted in non-decreasing order, remove the duplicates in-place such that each unique element appears only once.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removeDuplicates(nums):</w:t>
        <w:br/>
        <w:t xml:space="preserve">    if not nums:</w:t>
        <w:br/>
        <w:t xml:space="preserve">        return 0</w:t>
        <w:br/>
        <w:t xml:space="preserve">    i = 0</w:t>
        <w:br/>
        <w:t xml:space="preserve">    for j in range(1, len(nums)):</w:t>
        <w:br/>
        <w:t xml:space="preserve">        if nums[j] != nums[i]:</w:t>
        <w:br/>
        <w:t xml:space="preserve">            i += 1</w:t>
        <w:br/>
        <w:t xml:space="preserve">            nums[i] = nums[j]</w:t>
        <w:br/>
        <w:t xml:space="preserve">    return i + 1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removeDuplicates(nums):</w:t>
        <w:br/>
        <w:t xml:space="preserve">    if len(nums) &lt;= 1:</w:t>
        <w:br/>
        <w:t xml:space="preserve">        return len(nums)</w:t>
        <w:br/>
        <w:t xml:space="preserve">    write_index = 1</w:t>
        <w:br/>
        <w:t xml:space="preserve">    for read_index in range(1, len(nums)):</w:t>
        <w:br/>
        <w:t xml:space="preserve">        if nums[read_index] != nums[read_index - 1]:</w:t>
        <w:br/>
        <w:t xml:space="preserve">            nums[write_index] = nums[read_index]</w:t>
        <w:br/>
        <w:t xml:space="preserve">            write_index += 1</w:t>
        <w:br/>
        <w:t xml:space="preserve">    return write_index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4: Maximum Subarray (Easy)</w:t>
      </w:r>
    </w:p>
    <w:p>
      <w:r>
        <w:rPr>
          <w:b/>
        </w:rPr>
        <w:t xml:space="preserve">Problem Statement: </w:t>
      </w:r>
      <w:r>
        <w:t>Given an integer array nums, find the contiguous subarray which has the largest sum and return its sum.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maxSubArray(nums):</w:t>
        <w:br/>
        <w:t xml:space="preserve">    max_sum = nums[0]</w:t>
        <w:br/>
        <w:t xml:space="preserve">    for i in range(len(nums)):</w:t>
        <w:br/>
        <w:t xml:space="preserve">        current_sum = 0</w:t>
        <w:br/>
        <w:t xml:space="preserve">        for j in range(i, len(nums)):</w:t>
        <w:br/>
        <w:t xml:space="preserve">            current_sum += nums[j]</w:t>
        <w:br/>
        <w:t xml:space="preserve">            max_sum = max(max_sum, current_sum)</w:t>
        <w:br/>
        <w:t xml:space="preserve">    return max_sum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maxSubArray(nums):</w:t>
        <w:br/>
        <w:t xml:space="preserve">    max_sum = current_sum = nums[0]</w:t>
        <w:br/>
        <w:t xml:space="preserve">    for num in nums[1:]:</w:t>
        <w:br/>
        <w:t xml:space="preserve">        current_sum = max(num, current_sum + num)</w:t>
        <w:br/>
        <w:t xml:space="preserve">        max_sum = max(max_sum, current_sum)</w:t>
        <w:br/>
        <w:t xml:space="preserve">    return max_sum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5: Best Time to Buy and Sell Stock (Easy)</w:t>
      </w:r>
    </w:p>
    <w:p>
      <w:r>
        <w:rPr>
          <w:b/>
        </w:rPr>
        <w:t xml:space="preserve">Problem Statement: </w:t>
      </w:r>
      <w:r>
        <w:t>You are given an array prices where prices[i] is the price of a given stock on the ith day. Maximize your profit by choosing a single day to buy and sell.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maxProfit(prices):</w:t>
        <w:br/>
        <w:t xml:space="preserve">    max_profit = 0</w:t>
        <w:br/>
        <w:t xml:space="preserve">    for i in range(len(prices)):</w:t>
        <w:br/>
        <w:t xml:space="preserve">        for j in range(i + 1, len(prices)):</w:t>
        <w:br/>
        <w:t xml:space="preserve">            profit = prices[j] - prices[i]</w:t>
        <w:br/>
        <w:t xml:space="preserve">            max_profit = max(max_profit, profit)</w:t>
        <w:br/>
        <w:t xml:space="preserve">    return max_profit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maxProfit(prices):</w:t>
        <w:br/>
        <w:t xml:space="preserve">    min_price = prices[0]</w:t>
        <w:br/>
        <w:t xml:space="preserve">    max_profit = 0</w:t>
        <w:br/>
        <w:t xml:space="preserve">    for price in prices:</w:t>
        <w:br/>
        <w:t xml:space="preserve">        if price &lt; min_price:</w:t>
        <w:br/>
        <w:t xml:space="preserve">            min_price = price</w:t>
        <w:br/>
        <w:t xml:space="preserve">        elif price - min_price &gt; max_profit:</w:t>
        <w:br/>
        <w:t xml:space="preserve">            max_profit = price - min_price</w:t>
        <w:br/>
        <w:t xml:space="preserve">    return max_profit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6: Merge Two Sorted Lists (Easy)</w:t>
      </w:r>
    </w:p>
    <w:p>
      <w:r>
        <w:rPr>
          <w:b/>
        </w:rPr>
        <w:t xml:space="preserve">Problem Statement: </w:t>
      </w:r>
      <w:r>
        <w:t>You are given the heads of two sorted linked lists list1 and list2. Merge the two lists into one sorted list.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mergeTwoLists(list1, list2):</w:t>
        <w:br/>
        <w:t xml:space="preserve">    dummy = ListNode(0)</w:t>
        <w:br/>
        <w:t xml:space="preserve">    current = dummy</w:t>
        <w:br/>
        <w:t xml:space="preserve">    while list1 and list2:</w:t>
        <w:br/>
        <w:t xml:space="preserve">        if list1.val &lt;= list2.val:</w:t>
        <w:br/>
        <w:t xml:space="preserve">            current.next = list1</w:t>
        <w:br/>
        <w:t xml:space="preserve">            list1 = list1.next</w:t>
        <w:br/>
        <w:t xml:space="preserve">        else:</w:t>
        <w:br/>
        <w:t xml:space="preserve">            current.next = list2</w:t>
        <w:br/>
        <w:t xml:space="preserve">            list2 = list2.next</w:t>
        <w:br/>
        <w:t xml:space="preserve">        current = current.next</w:t>
        <w:br/>
        <w:t xml:space="preserve">    current.next = list1 or list2</w:t>
        <w:br/>
        <w:t xml:space="preserve">    return dummy.next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mergeTwoLists(list1, list2):</w:t>
        <w:br/>
        <w:t xml:space="preserve">    if not list1:</w:t>
        <w:br/>
        <w:t xml:space="preserve">        return list2</w:t>
        <w:br/>
        <w:t xml:space="preserve">    if not list2:</w:t>
        <w:br/>
        <w:t xml:space="preserve">        return list1</w:t>
        <w:br/>
        <w:t xml:space="preserve">    if list1.val &lt;= list2.val:</w:t>
        <w:br/>
        <w:t xml:space="preserve">        list1.next = mergeTwoLists(list1.next, list2)</w:t>
        <w:br/>
        <w:t xml:space="preserve">        return list1</w:t>
        <w:br/>
        <w:t xml:space="preserve">    else:</w:t>
        <w:br/>
        <w:t xml:space="preserve">        list2.next = mergeTwoLists(list1, list2.next)</w:t>
        <w:br/>
        <w:t xml:space="preserve">        return list2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7: Length of Last Word (Easy)</w:t>
      </w:r>
    </w:p>
    <w:p>
      <w:r>
        <w:rPr>
          <w:b/>
        </w:rPr>
        <w:t xml:space="preserve">Problem Statement: </w:t>
      </w:r>
      <w:r>
        <w:t>Given a string s consisting of words and spaces, return the length of the last word in the string.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lengthOfLastWord(s):</w:t>
        <w:br/>
        <w:t xml:space="preserve">    words = s.strip().split()</w:t>
        <w:br/>
        <w:t xml:space="preserve">    return len(words[-1]) if words else 0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lengthOfLastWord(s):</w:t>
        <w:br/>
        <w:t xml:space="preserve">    length = 0</w:t>
        <w:br/>
        <w:t xml:space="preserve">    i = len(s) - 1</w:t>
        <w:br/>
        <w:t xml:space="preserve">    while i &gt;= 0 and s[i] == ' ':</w:t>
        <w:br/>
        <w:t xml:space="preserve">        i -= 1</w:t>
        <w:br/>
        <w:t xml:space="preserve">    while i &gt;= 0 and s[i] != ' ':</w:t>
        <w:br/>
        <w:t xml:space="preserve">        length += 1</w:t>
        <w:br/>
        <w:t xml:space="preserve">        i -= 1</w:t>
        <w:br/>
        <w:t xml:space="preserve">    return length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8: Plus One (Easy)</w:t>
      </w:r>
    </w:p>
    <w:p>
      <w:r>
        <w:rPr>
          <w:b/>
        </w:rPr>
        <w:t xml:space="preserve">Problem Statement: </w:t>
      </w:r>
      <w:r>
        <w:t>You are given a large integer represented as an integer array digits. Increment the large integer by one and return the resulting array of digits.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plusOne(digits):</w:t>
        <w:br/>
        <w:t xml:space="preserve">    for i in range(len(digits) - 1, -1, -1):</w:t>
        <w:br/>
        <w:t xml:space="preserve">        if digits[i] &lt; 9:</w:t>
        <w:br/>
        <w:t xml:space="preserve">            digits[i] += 1</w:t>
        <w:br/>
        <w:t xml:space="preserve">            return digits</w:t>
        <w:br/>
        <w:t xml:space="preserve">        digits[i] = 0</w:t>
        <w:br/>
        <w:t xml:space="preserve">    return [1] + digits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plusOne(digits):</w:t>
        <w:br/>
        <w:t xml:space="preserve">    carry = 1</w:t>
        <w:br/>
        <w:t xml:space="preserve">    for i in range(len(digits) - 1, -1, -1):</w:t>
        <w:br/>
        <w:t xml:space="preserve">        digits[i] += carry</w:t>
        <w:br/>
        <w:t xml:space="preserve">        if digits[i] &lt;= 9:</w:t>
        <w:br/>
        <w:t xml:space="preserve">            carry = 0</w:t>
        <w:br/>
        <w:t xml:space="preserve">            break</w:t>
        <w:br/>
        <w:t xml:space="preserve">        digits[i] = 0</w:t>
        <w:br/>
        <w:t xml:space="preserve">    if carry:</w:t>
        <w:br/>
        <w:t xml:space="preserve">        digits.insert(0, 1)</w:t>
        <w:br/>
        <w:t xml:space="preserve">    return digits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9: Remove Element (Easy)</w:t>
      </w:r>
    </w:p>
    <w:p>
      <w:r>
        <w:rPr>
          <w:b/>
        </w:rPr>
        <w:t xml:space="preserve">Problem Statement: </w:t>
      </w:r>
      <w:r>
        <w:t>Given an integer array nums and an integer val, remove all occurrences of val in nums in-place.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removeElement(nums, val):</w:t>
        <w:br/>
        <w:t xml:space="preserve">    i = 0</w:t>
        <w:br/>
        <w:t xml:space="preserve">    for j in range(len(nums)):</w:t>
        <w:br/>
        <w:t xml:space="preserve">        if nums[j] != val:</w:t>
        <w:br/>
        <w:t xml:space="preserve">            nums[i] = nums[j]</w:t>
        <w:br/>
        <w:t xml:space="preserve">            i += 1</w:t>
        <w:br/>
        <w:t xml:space="preserve">    return i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removeElement(nums, val):</w:t>
        <w:br/>
        <w:t xml:space="preserve">    left = 0</w:t>
        <w:br/>
        <w:t xml:space="preserve">    for right in range(len(nums)):</w:t>
        <w:br/>
        <w:t xml:space="preserve">        if nums[right] != val:</w:t>
        <w:br/>
        <w:t xml:space="preserve">            nums[left] = nums[right]</w:t>
        <w:br/>
        <w:t xml:space="preserve">            left += 1</w:t>
        <w:br/>
        <w:t xml:space="preserve">    return left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10: Search Insert Position (Easy)</w:t>
      </w:r>
    </w:p>
    <w:p>
      <w:r>
        <w:rPr>
          <w:b/>
        </w:rPr>
        <w:t xml:space="preserve">Problem Statement: </w:t>
      </w:r>
      <w:r>
        <w:t>Given a sorted array of distinct integers and a target value, return the index if the target is found. If not, return the index where it would be inserted.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searchInsert(nums, target):</w:t>
        <w:br/>
        <w:t xml:space="preserve">    for i in range(len(nums)):</w:t>
        <w:br/>
        <w:t xml:space="preserve">        if nums[i] &gt;= target:</w:t>
        <w:br/>
        <w:t xml:space="preserve">            return i</w:t>
        <w:br/>
        <w:t xml:space="preserve">    return len(nums)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searchInsert(nums, target):</w:t>
        <w:br/>
        <w:t xml:space="preserve">    left, right = 0, len(nums) - 1</w:t>
        <w:br/>
        <w:t xml:space="preserve">    while left &lt;= right:</w:t>
        <w:br/>
        <w:t xml:space="preserve">        mid = (left + right) // 2</w:t>
        <w:br/>
        <w:t xml:space="preserve">        if nums[mid] == target:</w:t>
        <w:br/>
        <w:t xml:space="preserve">            return mid</w:t>
        <w:br/>
        <w:t xml:space="preserve">        elif nums[mid] &lt; target:</w:t>
        <w:br/>
        <w:t xml:space="preserve">            left = mid + 1</w:t>
        <w:br/>
        <w:t xml:space="preserve">        else:</w:t>
        <w:br/>
        <w:t xml:space="preserve">            right = mid - 1</w:t>
        <w:br/>
        <w:t xml:space="preserve">    return left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11: Count and Say (Easy)</w:t>
      </w:r>
    </w:p>
    <w:p>
      <w:r>
        <w:rPr>
          <w:b/>
        </w:rPr>
        <w:t xml:space="preserve">Problem Statement: </w:t>
      </w:r>
      <w:r>
        <w:t>The count-and-say sequence is a sequence of digit strings defined by the recursive formula.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countAndSay(n):</w:t>
        <w:br/>
        <w:t xml:space="preserve">    if n == 1:</w:t>
        <w:br/>
        <w:t xml:space="preserve">        return "1"</w:t>
        <w:br/>
        <w:t xml:space="preserve">    prev = countAndSay(n - 1)</w:t>
        <w:br/>
        <w:t xml:space="preserve">    result = ""</w:t>
        <w:br/>
        <w:t xml:space="preserve">    i = 0</w:t>
        <w:br/>
        <w:t xml:space="preserve">    while i &lt; len(prev):</w:t>
        <w:br/>
        <w:t xml:space="preserve">        count = 1</w:t>
        <w:br/>
        <w:t xml:space="preserve">        while i + 1 &lt; len(prev) and prev[i] == prev[i + 1]:</w:t>
        <w:br/>
        <w:t xml:space="preserve">            count += 1</w:t>
        <w:br/>
        <w:t xml:space="preserve">            i += 1</w:t>
        <w:br/>
        <w:t xml:space="preserve">        result += str(count) + prev[i]</w:t>
        <w:br/>
        <w:t xml:space="preserve">        i += 1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countAndSay(n):</w:t>
        <w:br/>
        <w:t xml:space="preserve">    result = "1"</w:t>
        <w:br/>
        <w:t xml:space="preserve">    for _ in range(n - 1):</w:t>
        <w:br/>
        <w:t xml:space="preserve">        next_result = ""</w:t>
        <w:br/>
        <w:t xml:space="preserve">        i = 0</w:t>
        <w:br/>
        <w:t xml:space="preserve">        while i &lt; len(result):</w:t>
        <w:br/>
        <w:t xml:space="preserve">            count = 1</w:t>
        <w:br/>
        <w:t xml:space="preserve">            char = result[i]</w:t>
        <w:br/>
        <w:t xml:space="preserve">            while i + 1 &lt; len(result) and result[i + 1] == char:</w:t>
        <w:br/>
        <w:t xml:space="preserve">                count += 1</w:t>
        <w:br/>
        <w:t xml:space="preserve">                i += 1</w:t>
        <w:br/>
        <w:t xml:space="preserve">            next_result += str(count) + char</w:t>
        <w:br/>
        <w:t xml:space="preserve">            i += 1</w:t>
        <w:br/>
        <w:t xml:space="preserve">        result = next_result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12: Implement strStr() (Easy)</w:t>
      </w:r>
    </w:p>
    <w:p>
      <w:r>
        <w:rPr>
          <w:b/>
        </w:rPr>
        <w:t xml:space="preserve">Problem Statement: </w:t>
      </w:r>
      <w:r>
        <w:t>Return the index of the first occurrence of needle in haystack, or -1 if needle is not part of haystack.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strStr(haystack, needle):</w:t>
        <w:br/>
        <w:t xml:space="preserve">    if not needle:</w:t>
        <w:br/>
        <w:t xml:space="preserve">        return 0</w:t>
        <w:br/>
        <w:t xml:space="preserve">    for i in range(len(haystack) - len(needle) + 1):</w:t>
        <w:br/>
        <w:t xml:space="preserve">        if haystack[i:i + len(needle)] == needle:</w:t>
        <w:br/>
        <w:t xml:space="preserve">            return i</w:t>
        <w:br/>
        <w:t xml:space="preserve">    return -1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strStr(haystack, needle):</w:t>
        <w:br/>
        <w:t xml:space="preserve">    if not needle:</w:t>
        <w:br/>
        <w:t xml:space="preserve">        return 0</w:t>
        <w:br/>
        <w:t xml:space="preserve">    for i in range(len(haystack) - len(needle) + 1):</w:t>
        <w:br/>
        <w:t xml:space="preserve">        j = 0</w:t>
        <w:br/>
        <w:t xml:space="preserve">        while j &lt; len(needle) and haystack[i + j] == needle[j]:</w:t>
        <w:br/>
        <w:t xml:space="preserve">            j += 1</w:t>
        <w:br/>
        <w:t xml:space="preserve">        if j == len(needle):</w:t>
        <w:br/>
        <w:t xml:space="preserve">            return i</w:t>
        <w:br/>
        <w:t xml:space="preserve">    return -1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13: Maximum Depth of Binary Tree (Easy)</w:t>
      </w:r>
    </w:p>
    <w:p>
      <w:r>
        <w:rPr>
          <w:b/>
        </w:rPr>
        <w:t xml:space="preserve">Problem Statement: </w:t>
      </w:r>
      <w:r>
        <w:t>Given the root of a binary tree, return its maximum depth.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maxDepth(root):</w:t>
        <w:br/>
        <w:t xml:space="preserve">    if not root:</w:t>
        <w:br/>
        <w:t xml:space="preserve">        return 0</w:t>
        <w:br/>
        <w:t xml:space="preserve">    left_depth = maxDepth(root.left)</w:t>
        <w:br/>
        <w:t xml:space="preserve">    right_depth = maxDepth(root.right)</w:t>
        <w:br/>
        <w:t xml:space="preserve">    return max(left_depth, right_depth) + 1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maxDepth(root):</w:t>
        <w:br/>
        <w:t xml:space="preserve">    if not root:</w:t>
        <w:br/>
        <w:t xml:space="preserve">        return 0</w:t>
        <w:br/>
        <w:t xml:space="preserve">    queue = [(root, 1)]</w:t>
        <w:br/>
        <w:t xml:space="preserve">    max_depth = 0</w:t>
        <w:br/>
        <w:t xml:space="preserve">    while queue:</w:t>
        <w:br/>
        <w:t xml:space="preserve">        node, depth = queue.pop(0)</w:t>
        <w:br/>
        <w:t xml:space="preserve">        max_depth = max(max_depth, depth)</w:t>
        <w:br/>
        <w:t xml:space="preserve">        if node.left:</w:t>
        <w:br/>
        <w:t xml:space="preserve">            queue.append((node.left, depth + 1))</w:t>
        <w:br/>
        <w:t xml:space="preserve">        if node.right:</w:t>
        <w:br/>
        <w:t xml:space="preserve">            queue.append((node.right, depth + 1))</w:t>
        <w:br/>
        <w:t xml:space="preserve">    return max_depth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14: Same Tree (Easy)</w:t>
      </w:r>
    </w:p>
    <w:p>
      <w:r>
        <w:rPr>
          <w:b/>
        </w:rPr>
        <w:t xml:space="preserve">Problem Statement: </w:t>
      </w:r>
      <w:r>
        <w:t>Given the roots of two binary trees p and q, write a function to check if they are the same or not.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isSameTree(p, q):</w:t>
        <w:br/>
        <w:t xml:space="preserve">    if not p and not q:</w:t>
        <w:br/>
        <w:t xml:space="preserve">        return True</w:t>
        <w:br/>
        <w:t xml:space="preserve">    if not p or not q:</w:t>
        <w:br/>
        <w:t xml:space="preserve">        return False</w:t>
        <w:br/>
        <w:t xml:space="preserve">    return p.val == q.val and isSameTree(p.left, q.left) and isSameTree(p.right, q.right)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isSameTree(p, q):</w:t>
        <w:br/>
        <w:t xml:space="preserve">    stack = [(p, q)]</w:t>
        <w:br/>
        <w:t xml:space="preserve">    while stack:</w:t>
        <w:br/>
        <w:t xml:space="preserve">        node1, node2 = stack.pop()</w:t>
        <w:br/>
        <w:t xml:space="preserve">        if not node1 and not node2:</w:t>
        <w:br/>
        <w:t xml:space="preserve">            continue</w:t>
        <w:br/>
        <w:t xml:space="preserve">        if not node1 or not node2 or node1.val != node2.val:</w:t>
        <w:br/>
        <w:t xml:space="preserve">            return False</w:t>
        <w:br/>
        <w:t xml:space="preserve">        stack.append((node1.left, node2.left))</w:t>
        <w:br/>
        <w:t xml:space="preserve">        stack.append((node1.right, node2.right))</w:t>
        <w:br/>
        <w:t xml:space="preserve">    return True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15: Symmetric Tree (Easy)</w:t>
      </w:r>
    </w:p>
    <w:p>
      <w:r>
        <w:rPr>
          <w:b/>
        </w:rPr>
        <w:t xml:space="preserve">Problem Statement: </w:t>
      </w:r>
      <w:r>
        <w:t>Given the root of a binary tree, check whether it is a mirror of itself.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isSymmetric(root):</w:t>
        <w:br/>
        <w:t xml:space="preserve">    def isMirror(left, right):</w:t>
        <w:br/>
        <w:t xml:space="preserve">        if not left and not right:</w:t>
        <w:br/>
        <w:t xml:space="preserve">            return True</w:t>
        <w:br/>
        <w:t xml:space="preserve">        if not left or not right:</w:t>
        <w:br/>
        <w:t xml:space="preserve">            return False</w:t>
        <w:br/>
        <w:t xml:space="preserve">        return left.val == right.val and isMirror(left.left, right.right) and isMirror(left.right, right.left)</w:t>
        <w:br/>
        <w:t xml:space="preserve">    return isMirror(root, root)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isSymmetric(root):</w:t>
        <w:br/>
        <w:t xml:space="preserve">    if not root:</w:t>
        <w:br/>
        <w:t xml:space="preserve">        return True</w:t>
        <w:br/>
        <w:t xml:space="preserve">    queue = [root.left, root.right]</w:t>
        <w:br/>
        <w:t xml:space="preserve">    while queue:</w:t>
        <w:br/>
        <w:t xml:space="preserve">        left = queue.pop(0)</w:t>
        <w:br/>
        <w:t xml:space="preserve">        right = queue.pop(0)</w:t>
        <w:br/>
        <w:t xml:space="preserve">        if not left and not right:</w:t>
        <w:br/>
        <w:t xml:space="preserve">            continue</w:t>
        <w:br/>
        <w:t xml:space="preserve">        if not left or not right or left.val != right.val:</w:t>
        <w:br/>
        <w:t xml:space="preserve">            return False</w:t>
        <w:br/>
        <w:t xml:space="preserve">        queue.append(left.left)</w:t>
        <w:br/>
        <w:t xml:space="preserve">        queue.append(right.right)</w:t>
        <w:br/>
        <w:t xml:space="preserve">        queue.append(left.right)</w:t>
        <w:br/>
        <w:t xml:space="preserve">        queue.append(right.left)</w:t>
        <w:br/>
        <w:t xml:space="preserve">    return True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16: Binary Tree Inorder Traversal (Easy)</w:t>
      </w:r>
    </w:p>
    <w:p>
      <w:r>
        <w:rPr>
          <w:b/>
        </w:rPr>
        <w:t xml:space="preserve">Problem Statement: </w:t>
      </w:r>
      <w:r>
        <w:t>Problem description for Binary Tree Inorder Traversal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Binary Tree Inorder Traversal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Binary Tree Inorder Traversal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17: Pascal's Triangle (Easy)</w:t>
      </w:r>
    </w:p>
    <w:p>
      <w:r>
        <w:rPr>
          <w:b/>
        </w:rPr>
        <w:t xml:space="preserve">Problem Statement: </w:t>
      </w:r>
      <w:r>
        <w:t>Problem description for Pascal's Triangle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Pascal's Triangle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Pascal's Triangle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18: Best Time to Buy and Sell Stock II (Easy)</w:t>
      </w:r>
    </w:p>
    <w:p>
      <w:r>
        <w:rPr>
          <w:b/>
        </w:rPr>
        <w:t xml:space="preserve">Problem Statement: </w:t>
      </w:r>
      <w:r>
        <w:t>Problem description for Best Time to Buy and Sell Stock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Best Time to Buy and Sell Stock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Best Time to Buy and Sell Stock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19: Valid Palindrome (Easy)</w:t>
      </w:r>
    </w:p>
    <w:p>
      <w:r>
        <w:rPr>
          <w:b/>
        </w:rPr>
        <w:t xml:space="preserve">Problem Statement: </w:t>
      </w:r>
      <w:r>
        <w:t>Problem description for Valid Palindrome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Valid Palindrome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Valid Palindrome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20: Single Number (Easy)</w:t>
      </w:r>
    </w:p>
    <w:p>
      <w:r>
        <w:rPr>
          <w:b/>
        </w:rPr>
        <w:t xml:space="preserve">Problem Statement: </w:t>
      </w:r>
      <w:r>
        <w:t>Problem description for Single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Single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Single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21: Linked List Cycle (Easy)</w:t>
      </w:r>
    </w:p>
    <w:p>
      <w:r>
        <w:rPr>
          <w:b/>
        </w:rPr>
        <w:t xml:space="preserve">Problem Statement: </w:t>
      </w:r>
      <w:r>
        <w:t>Problem description for Linked List Cycle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Linked List Cycle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Linked List Cycle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22: Min Stack (Easy)</w:t>
      </w:r>
    </w:p>
    <w:p>
      <w:r>
        <w:rPr>
          <w:b/>
        </w:rPr>
        <w:t xml:space="preserve">Problem Statement: </w:t>
      </w:r>
      <w:r>
        <w:t>Problem description for Min Stack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Min Stack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Min Stack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23: Intersection of Two Linked Lists (Easy)</w:t>
      </w:r>
    </w:p>
    <w:p>
      <w:r>
        <w:rPr>
          <w:b/>
        </w:rPr>
        <w:t xml:space="preserve">Problem Statement: </w:t>
      </w:r>
      <w:r>
        <w:t>Problem description for Intersection of Two Linked Lists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Intersection of Two Linked Lists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Intersection of Two Linked Lists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24: Excel Sheet Column Title (Easy)</w:t>
      </w:r>
    </w:p>
    <w:p>
      <w:r>
        <w:rPr>
          <w:b/>
        </w:rPr>
        <w:t xml:space="preserve">Problem Statement: </w:t>
      </w:r>
      <w:r>
        <w:t>Problem description for Excel Sheet Column Title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Excel Sheet Column Title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Excel Sheet Column Title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25: Majority Element (Easy)</w:t>
      </w:r>
    </w:p>
    <w:p>
      <w:r>
        <w:rPr>
          <w:b/>
        </w:rPr>
        <w:t xml:space="preserve">Problem Statement: </w:t>
      </w:r>
      <w:r>
        <w:t>Problem description for Majority Element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Majority Element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Majority Element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26: Excel Sheet Column Number (Easy)</w:t>
      </w:r>
    </w:p>
    <w:p>
      <w:r>
        <w:rPr>
          <w:b/>
        </w:rPr>
        <w:t xml:space="preserve">Problem Statement: </w:t>
      </w:r>
      <w:r>
        <w:t>Problem description for Excel Sheet Column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Excel Sheet Column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Excel Sheet Column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27: Factorial Trailing Zeroes (Easy)</w:t>
      </w:r>
    </w:p>
    <w:p>
      <w:r>
        <w:rPr>
          <w:b/>
        </w:rPr>
        <w:t xml:space="preserve">Problem Statement: </w:t>
      </w:r>
      <w:r>
        <w:t>Problem description for Factorial Trailing Zeroes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Factorial Trailing Zeroes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Factorial Trailing Zeroes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28: Rotate Array (Easy)</w:t>
      </w:r>
    </w:p>
    <w:p>
      <w:r>
        <w:rPr>
          <w:b/>
        </w:rPr>
        <w:t xml:space="preserve">Problem Statement: </w:t>
      </w:r>
      <w:r>
        <w:t>Problem description for Rotate Array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Rotate Array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Rotate Array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29: Reverse Bits (Easy)</w:t>
      </w:r>
    </w:p>
    <w:p>
      <w:r>
        <w:rPr>
          <w:b/>
        </w:rPr>
        <w:t xml:space="preserve">Problem Statement: </w:t>
      </w:r>
      <w:r>
        <w:t>Problem description for Reverse Bits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Reverse Bits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Reverse Bits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30: Number of 1 Bits (Easy)</w:t>
      </w:r>
    </w:p>
    <w:p>
      <w:r>
        <w:rPr>
          <w:b/>
        </w:rPr>
        <w:t xml:space="preserve">Problem Statement: </w:t>
      </w:r>
      <w:r>
        <w:t>Problem description for Number of 1 Bits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Number of 1 Bits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Number of 1 Bits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31: Happy Number (Easy)</w:t>
      </w:r>
    </w:p>
    <w:p>
      <w:r>
        <w:rPr>
          <w:b/>
        </w:rPr>
        <w:t xml:space="preserve">Problem Statement: </w:t>
      </w:r>
      <w:r>
        <w:t>Problem description for Happy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Happy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Happy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32: Remove Linked List Elements (Easy)</w:t>
      </w:r>
    </w:p>
    <w:p>
      <w:r>
        <w:rPr>
          <w:b/>
        </w:rPr>
        <w:t xml:space="preserve">Problem Statement: </w:t>
      </w:r>
      <w:r>
        <w:t>Problem description for Remove Linked List Elements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Remove Linked List Elements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Remove Linked List Elements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33: Count Primes (Easy)</w:t>
      </w:r>
    </w:p>
    <w:p>
      <w:r>
        <w:rPr>
          <w:b/>
        </w:rPr>
        <w:t xml:space="preserve">Problem Statement: </w:t>
      </w:r>
      <w:r>
        <w:t>Problem description for Count Primes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Count Primes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Count Primes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34: Isomorphic Strings (Easy)</w:t>
      </w:r>
    </w:p>
    <w:p>
      <w:r>
        <w:rPr>
          <w:b/>
        </w:rPr>
        <w:t xml:space="preserve">Problem Statement: </w:t>
      </w:r>
      <w:r>
        <w:t>Problem description for Isomorphic Strings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Isomorphic Strings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Isomorphic Strings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35: Reverse Linked List (Easy)</w:t>
      </w:r>
    </w:p>
    <w:p>
      <w:r>
        <w:rPr>
          <w:b/>
        </w:rPr>
        <w:t xml:space="preserve">Problem Statement: </w:t>
      </w:r>
      <w:r>
        <w:t>Problem description for Reverse Linked List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Reverse Linked List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Reverse Linked List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36: Contains Duplicate (Easy)</w:t>
      </w:r>
    </w:p>
    <w:p>
      <w:r>
        <w:rPr>
          <w:b/>
        </w:rPr>
        <w:t xml:space="preserve">Problem Statement: </w:t>
      </w:r>
      <w:r>
        <w:t>Problem description for Contains Duplicate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Contains Duplicate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Contains Duplicate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37: Contains Duplicate II (Easy)</w:t>
      </w:r>
    </w:p>
    <w:p>
      <w:r>
        <w:rPr>
          <w:b/>
        </w:rPr>
        <w:t xml:space="preserve">Problem Statement: </w:t>
      </w:r>
      <w:r>
        <w:t>Problem description for Contains Duplicate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Contains Duplicate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Contains Duplicate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38: Summary Ranges (Easy)</w:t>
      </w:r>
    </w:p>
    <w:p>
      <w:r>
        <w:rPr>
          <w:b/>
        </w:rPr>
        <w:t xml:space="preserve">Problem Statement: </w:t>
      </w:r>
      <w:r>
        <w:t>Problem description for Summary Ranges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Summary Ranges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Summary Ranges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39: Power of Two (Easy)</w:t>
      </w:r>
    </w:p>
    <w:p>
      <w:r>
        <w:rPr>
          <w:b/>
        </w:rPr>
        <w:t xml:space="preserve">Problem Statement: </w:t>
      </w:r>
      <w:r>
        <w:t>Problem description for Power of Two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Power of Two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Power of Two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40: Valid Anagram (Easy)</w:t>
      </w:r>
    </w:p>
    <w:p>
      <w:r>
        <w:rPr>
          <w:b/>
        </w:rPr>
        <w:t xml:space="preserve">Problem Statement: </w:t>
      </w:r>
      <w:r>
        <w:t>Problem description for Valid Anagram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Valid Anagram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Valid Anagram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41: Add Digits (Easy)</w:t>
      </w:r>
    </w:p>
    <w:p>
      <w:r>
        <w:rPr>
          <w:b/>
        </w:rPr>
        <w:t xml:space="preserve">Problem Statement: </w:t>
      </w:r>
      <w:r>
        <w:t>Problem description for Add Digits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Add Digits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Add Digits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42: Ugly Number (Easy)</w:t>
      </w:r>
    </w:p>
    <w:p>
      <w:r>
        <w:rPr>
          <w:b/>
        </w:rPr>
        <w:t xml:space="preserve">Problem Statement: </w:t>
      </w:r>
      <w:r>
        <w:t>Problem description for Ugly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Ugly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Ugly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43: Missing Number (Easy)</w:t>
      </w:r>
    </w:p>
    <w:p>
      <w:r>
        <w:rPr>
          <w:b/>
        </w:rPr>
        <w:t xml:space="preserve">Problem Statement: </w:t>
      </w:r>
      <w:r>
        <w:t>Problem description for Missing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Missing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Missing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44: First Bad Version (Easy)</w:t>
      </w:r>
    </w:p>
    <w:p>
      <w:r>
        <w:rPr>
          <w:b/>
        </w:rPr>
        <w:t xml:space="preserve">Problem Statement: </w:t>
      </w:r>
      <w:r>
        <w:t>Problem description for First Bad Version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First Bad Version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First Bad Version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45: Move Zeroes (Easy)</w:t>
      </w:r>
    </w:p>
    <w:p>
      <w:r>
        <w:rPr>
          <w:b/>
        </w:rPr>
        <w:t xml:space="preserve">Problem Statement: </w:t>
      </w:r>
      <w:r>
        <w:t>Problem description for Move Zeroes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Move Zeroes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Move Zeroes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46: Word Pattern (Easy)</w:t>
      </w:r>
    </w:p>
    <w:p>
      <w:r>
        <w:rPr>
          <w:b/>
        </w:rPr>
        <w:t xml:space="preserve">Problem Statement: </w:t>
      </w:r>
      <w:r>
        <w:t>Problem description for Word Pattern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Word Pattern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Word Pattern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47: Power of Three (Easy)</w:t>
      </w:r>
    </w:p>
    <w:p>
      <w:r>
        <w:rPr>
          <w:b/>
        </w:rPr>
        <w:t xml:space="preserve">Problem Statement: </w:t>
      </w:r>
      <w:r>
        <w:t>Problem description for Power of Three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Power of Three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Power of Three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48: Counting Bits (Easy)</w:t>
      </w:r>
    </w:p>
    <w:p>
      <w:r>
        <w:rPr>
          <w:b/>
        </w:rPr>
        <w:t xml:space="preserve">Problem Statement: </w:t>
      </w:r>
      <w:r>
        <w:t>Problem description for Counting Bits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Counting Bits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Counting Bits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49: Power of Four (Easy)</w:t>
      </w:r>
    </w:p>
    <w:p>
      <w:r>
        <w:rPr>
          <w:b/>
        </w:rPr>
        <w:t xml:space="preserve">Problem Statement: </w:t>
      </w:r>
      <w:r>
        <w:t>Problem description for Power of Four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Power of Four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Power of Four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50: Reverse String (Easy)</w:t>
      </w:r>
    </w:p>
    <w:p>
      <w:r>
        <w:rPr>
          <w:b/>
        </w:rPr>
        <w:t xml:space="preserve">Problem Statement: </w:t>
      </w:r>
      <w:r>
        <w:t>Problem description for Reverse String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Reverse String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Reverse String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51: Reverse Vowels of a String (Easy)</w:t>
      </w:r>
    </w:p>
    <w:p>
      <w:r>
        <w:rPr>
          <w:b/>
        </w:rPr>
        <w:t xml:space="preserve">Problem Statement: </w:t>
      </w:r>
      <w:r>
        <w:t>Problem description for Reverse Vowels of a String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Reverse Vowels of a String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Reverse Vowels of a String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52: Intersection of Two Arrays (Easy)</w:t>
      </w:r>
    </w:p>
    <w:p>
      <w:r>
        <w:rPr>
          <w:b/>
        </w:rPr>
        <w:t xml:space="preserve">Problem Statement: </w:t>
      </w:r>
      <w:r>
        <w:t>Problem description for Intersection of Two Arrays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Intersection of Two Arrays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Intersection of Two Arrays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53: Valid Perfect Square (Easy)</w:t>
      </w:r>
    </w:p>
    <w:p>
      <w:r>
        <w:rPr>
          <w:b/>
        </w:rPr>
        <w:t xml:space="preserve">Problem Statement: </w:t>
      </w:r>
      <w:r>
        <w:t>Problem description for Valid Perfect Square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Valid Perfect Square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Valid Perfect Square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54: Sum of Two Integers (Easy)</w:t>
      </w:r>
    </w:p>
    <w:p>
      <w:r>
        <w:rPr>
          <w:b/>
        </w:rPr>
        <w:t xml:space="preserve">Problem Statement: </w:t>
      </w:r>
      <w:r>
        <w:t>Problem description for Sum of Two Integers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Sum of Two Integers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Sum of Two Integers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55: Guess Number Higher or Lower (Easy)</w:t>
      </w:r>
    </w:p>
    <w:p>
      <w:r>
        <w:rPr>
          <w:b/>
        </w:rPr>
        <w:t xml:space="preserve">Problem Statement: </w:t>
      </w:r>
      <w:r>
        <w:t>Problem description for Guess Number Higher or Lower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Guess Number Higher or Lower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Guess Number Higher or Lower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56: Ransom Note (Easy)</w:t>
      </w:r>
    </w:p>
    <w:p>
      <w:r>
        <w:rPr>
          <w:b/>
        </w:rPr>
        <w:t xml:space="preserve">Problem Statement: </w:t>
      </w:r>
      <w:r>
        <w:t>Problem description for Ransom Note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Ransom Note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Ransom Note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57: First Unique Character in a String (Easy)</w:t>
      </w:r>
    </w:p>
    <w:p>
      <w:r>
        <w:rPr>
          <w:b/>
        </w:rPr>
        <w:t xml:space="preserve">Problem Statement: </w:t>
      </w:r>
      <w:r>
        <w:t>Problem description for First Unique Character in a String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First Unique Character in a String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First Unique Character in a String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58: Find the Difference (Easy)</w:t>
      </w:r>
    </w:p>
    <w:p>
      <w:r>
        <w:rPr>
          <w:b/>
        </w:rPr>
        <w:t xml:space="preserve">Problem Statement: </w:t>
      </w:r>
      <w:r>
        <w:t>Problem description for Find the Difference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Find the Difference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Find the Difference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59: Is Subsequence (Easy)</w:t>
      </w:r>
    </w:p>
    <w:p>
      <w:r>
        <w:rPr>
          <w:b/>
        </w:rPr>
        <w:t xml:space="preserve">Problem Statement: </w:t>
      </w:r>
      <w:r>
        <w:t>Problem description for Is Subsequence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Is Subsequence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Is Subsequence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60: Sum of Left Leaves (Easy)</w:t>
      </w:r>
    </w:p>
    <w:p>
      <w:r>
        <w:rPr>
          <w:b/>
        </w:rPr>
        <w:t xml:space="preserve">Problem Statement: </w:t>
      </w:r>
      <w:r>
        <w:t>Problem description for Sum of Left Leaves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Sum of Left Leaves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Sum of Left Leaves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61: Convert a Number to Hexadecimal (Easy)</w:t>
      </w:r>
    </w:p>
    <w:p>
      <w:r>
        <w:rPr>
          <w:b/>
        </w:rPr>
        <w:t xml:space="preserve">Problem Statement: </w:t>
      </w:r>
      <w:r>
        <w:t>Problem description for Convert a Number to Hexadecimal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Convert a Number to Hexadecimal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Convert a Number to Hexadecimal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62: Queue Reconstruction by Height (Easy)</w:t>
      </w:r>
    </w:p>
    <w:p>
      <w:r>
        <w:rPr>
          <w:b/>
        </w:rPr>
        <w:t xml:space="preserve">Problem Statement: </w:t>
      </w:r>
      <w:r>
        <w:t>Problem description for Queue Reconstruction by Height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Queue Reconstruction by Height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Queue Reconstruction by Height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63: Add Strings (Easy)</w:t>
      </w:r>
    </w:p>
    <w:p>
      <w:r>
        <w:rPr>
          <w:b/>
        </w:rPr>
        <w:t xml:space="preserve">Problem Statement: </w:t>
      </w:r>
      <w:r>
        <w:t>Problem description for Add Strings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Add Strings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Add Strings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64: Number of Segments in a String (Easy)</w:t>
      </w:r>
    </w:p>
    <w:p>
      <w:r>
        <w:rPr>
          <w:b/>
        </w:rPr>
        <w:t xml:space="preserve">Problem Statement: </w:t>
      </w:r>
      <w:r>
        <w:t>Problem description for Number of Segments in a String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Number of Segments in a String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Number of Segments in a String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65: Arrange Coins (Easy)</w:t>
      </w:r>
    </w:p>
    <w:p>
      <w:r>
        <w:rPr>
          <w:b/>
        </w:rPr>
        <w:t xml:space="preserve">Problem Statement: </w:t>
      </w:r>
      <w:r>
        <w:t>Problem description for Arrange Coins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Arrange Coins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Arrange Coins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66: Find All Numbers Disappeared in an Array (Easy)</w:t>
      </w:r>
    </w:p>
    <w:p>
      <w:r>
        <w:rPr>
          <w:b/>
        </w:rPr>
        <w:t xml:space="preserve">Problem Statement: </w:t>
      </w:r>
      <w:r>
        <w:t>Problem description for Find All Numbers Disappeared in an Array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Find All Numbers Disappeared in an Array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Find All Numbers Disappeared in an Array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67: Assign Cookies (Easy)</w:t>
      </w:r>
    </w:p>
    <w:p>
      <w:r>
        <w:rPr>
          <w:b/>
        </w:rPr>
        <w:t xml:space="preserve">Problem Statement: </w:t>
      </w:r>
      <w:r>
        <w:t>Problem description for Assign Cookies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Assign Cookies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Assign Cookies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68: Repeated Substring Pattern (Easy)</w:t>
      </w:r>
    </w:p>
    <w:p>
      <w:r>
        <w:rPr>
          <w:b/>
        </w:rPr>
        <w:t xml:space="preserve">Problem Statement: </w:t>
      </w:r>
      <w:r>
        <w:t>Problem description for Repeated Substring Pattern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Repeated Substring Pattern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Repeated Substring Pattern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69: Hamming Distance (Easy)</w:t>
      </w:r>
    </w:p>
    <w:p>
      <w:r>
        <w:rPr>
          <w:b/>
        </w:rPr>
        <w:t xml:space="preserve">Problem Statement: </w:t>
      </w:r>
      <w:r>
        <w:t>Problem description for Hamming Distance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Hamming Distance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Hamming Distance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70: Island Perimeter (Easy)</w:t>
      </w:r>
    </w:p>
    <w:p>
      <w:r>
        <w:rPr>
          <w:b/>
        </w:rPr>
        <w:t xml:space="preserve">Problem Statement: </w:t>
      </w:r>
      <w:r>
        <w:t>Problem description for Island Perimeter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Island Perimeter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Island Perimeter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71: Max Consecutive Ones (Easy)</w:t>
      </w:r>
    </w:p>
    <w:p>
      <w:r>
        <w:rPr>
          <w:b/>
        </w:rPr>
        <w:t xml:space="preserve">Problem Statement: </w:t>
      </w:r>
      <w:r>
        <w:t>Problem description for Max Consecutive Ones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Max Consecutive Ones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Max Consecutive Ones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72: Predict the Winner (Easy)</w:t>
      </w:r>
    </w:p>
    <w:p>
      <w:r>
        <w:rPr>
          <w:b/>
        </w:rPr>
        <w:t xml:space="preserve">Problem Statement: </w:t>
      </w:r>
      <w:r>
        <w:t>Problem description for Predict the Winner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Predict the Winner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Predict the Winner</w:t>
        <w:br/>
        <w:t xml:space="preserve">    pass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MEDIUM PROBLEMS (54)</w:t>
      </w:r>
    </w:p>
    <w:p>
      <w:pPr>
        <w:pStyle w:val="Heading2"/>
      </w:pPr>
      <w:r>
        <w:t>Problem 73: Add Two Numbers (Medium)</w:t>
      </w:r>
    </w:p>
    <w:p>
      <w:r>
        <w:rPr>
          <w:b/>
        </w:rPr>
        <w:t xml:space="preserve">Problem Statement: </w:t>
      </w:r>
      <w:r>
        <w:t>You are given two non-empty linked lists representing two non-negative integers. Add the two numbers and return the sum as a linked list.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addTwoNumbers(l1, l2):</w:t>
        <w:br/>
        <w:t xml:space="preserve">    dummy = ListNode(0)</w:t>
        <w:br/>
        <w:t xml:space="preserve">    current = dummy</w:t>
        <w:br/>
        <w:t xml:space="preserve">    carry = 0</w:t>
        <w:br/>
        <w:t xml:space="preserve">    while l1 or l2 or carry:</w:t>
        <w:br/>
        <w:t xml:space="preserve">        val1 = l1.val if l1 else 0</w:t>
        <w:br/>
        <w:t xml:space="preserve">        val2 = l2.val if l2 else 0</w:t>
        <w:br/>
        <w:t xml:space="preserve">        total = val1 + val2 + carry</w:t>
        <w:br/>
        <w:t xml:space="preserve">        carry = total // 10</w:t>
        <w:br/>
        <w:t xml:space="preserve">        current.next = ListNode(total % 10)</w:t>
        <w:br/>
        <w:t xml:space="preserve">        current = current.next</w:t>
        <w:br/>
        <w:t xml:space="preserve">        l1 = l1.next if l1 else None</w:t>
        <w:br/>
        <w:t xml:space="preserve">        l2 = l2.next if l2 else None</w:t>
        <w:br/>
        <w:t xml:space="preserve">    return dummy.next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addTwoNumbers(l1, l2):</w:t>
        <w:br/>
        <w:t xml:space="preserve">    dummy = ListNode(0)</w:t>
        <w:br/>
        <w:t xml:space="preserve">    current = dummy</w:t>
        <w:br/>
        <w:t xml:space="preserve">    carry = 0</w:t>
        <w:br/>
        <w:t xml:space="preserve">    while l1 or l2 or carry:</w:t>
        <w:br/>
        <w:t xml:space="preserve">        total = carry</w:t>
        <w:br/>
        <w:t xml:space="preserve">        if l1:</w:t>
        <w:br/>
        <w:t xml:space="preserve">            total += l1.val</w:t>
        <w:br/>
        <w:t xml:space="preserve">            l1 = l1.next</w:t>
        <w:br/>
        <w:t xml:space="preserve">        if l2:</w:t>
        <w:br/>
        <w:t xml:space="preserve">            total += l2.val</w:t>
        <w:br/>
        <w:t xml:space="preserve">            l2 = l2.next</w:t>
        <w:br/>
        <w:t xml:space="preserve">        current.next = ListNode(total % 10)</w:t>
        <w:br/>
        <w:t xml:space="preserve">        current = current.next</w:t>
        <w:br/>
        <w:t xml:space="preserve">        carry = total // 10</w:t>
        <w:br/>
        <w:t xml:space="preserve">    return dummy.next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74: Longest Substring Without Repeating Characters (Medium)</w:t>
      </w:r>
    </w:p>
    <w:p>
      <w:r>
        <w:rPr>
          <w:b/>
        </w:rPr>
        <w:t xml:space="preserve">Problem Statement: </w:t>
      </w:r>
      <w:r>
        <w:t>Given a string s, find the length of the longest substring without repeating characters.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lengthOfLongestSubstring(s):</w:t>
        <w:br/>
        <w:t xml:space="preserve">    max_length = 0</w:t>
        <w:br/>
        <w:t xml:space="preserve">    for i in range(len(s)):</w:t>
        <w:br/>
        <w:t xml:space="preserve">        seen = set()</w:t>
        <w:br/>
        <w:t xml:space="preserve">        for j in range(i, len(s)):</w:t>
        <w:br/>
        <w:t xml:space="preserve">            if s[j] in seen:</w:t>
        <w:br/>
        <w:t xml:space="preserve">                break</w:t>
        <w:br/>
        <w:t xml:space="preserve">            seen.add(s[j])</w:t>
        <w:br/>
        <w:t xml:space="preserve">            max_length = max(max_length, j - i + 1)</w:t>
        <w:br/>
        <w:t xml:space="preserve">    return max_length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lengthOfLongestSubstring(s):</w:t>
        <w:br/>
        <w:t xml:space="preserve">    char_map = {}</w:t>
        <w:br/>
        <w:t xml:space="preserve">    left = 0</w:t>
        <w:br/>
        <w:t xml:space="preserve">    max_length = 0</w:t>
        <w:br/>
        <w:t xml:space="preserve">    for right in range(len(s)):</w:t>
        <w:br/>
        <w:t xml:space="preserve">        if s[right] in char_map:</w:t>
        <w:br/>
        <w:t xml:space="preserve">            left = max(left, char_map[s[right]] + 1)</w:t>
        <w:br/>
        <w:t xml:space="preserve">        char_map[s[right]] = right</w:t>
        <w:br/>
        <w:t xml:space="preserve">        max_length = max(max_length, right - left + 1)</w:t>
        <w:br/>
        <w:t xml:space="preserve">    return max_length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75: 3Sum (Medium)</w:t>
      </w:r>
    </w:p>
    <w:p>
      <w:r>
        <w:rPr>
          <w:b/>
        </w:rPr>
        <w:t xml:space="preserve">Problem Statement: </w:t>
      </w:r>
      <w:r>
        <w:t>Given an integer array nums, return all the triplets [nums[i], nums[j], nums[k]] such that i != j, i != k, and j != k, and nums[i] + nums[j] + nums[k] == 0.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threeSum(nums):</w:t>
        <w:br/>
        <w:t xml:space="preserve">    result = []</w:t>
        <w:br/>
        <w:t xml:space="preserve">    for i in range(len(nums)):</w:t>
        <w:br/>
        <w:t xml:space="preserve">        for j in range(i + 1, len(nums)):</w:t>
        <w:br/>
        <w:t xml:space="preserve">            for k in range(j + 1, len(nums)):</w:t>
        <w:br/>
        <w:t xml:space="preserve">                if nums[i] + nums[j] + nums[k] == 0:</w:t>
        <w:br/>
        <w:t xml:space="preserve">                    triplet = sorted([nums[i], nums[j], nums[k]])</w:t>
        <w:br/>
        <w:t xml:space="preserve">                    if triplet not in result:</w:t>
        <w:br/>
        <w:t xml:space="preserve">                        result.append(triplet)</w:t>
        <w:br/>
        <w:t xml:space="preserve">    return result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threeSum(nums):</w:t>
        <w:br/>
        <w:t xml:space="preserve">    nums.sort()</w:t>
        <w:br/>
        <w:t xml:space="preserve">    result = []</w:t>
        <w:br/>
        <w:t xml:space="preserve">    for i in range(len(nums) - 2):</w:t>
        <w:br/>
        <w:t xml:space="preserve">        if i &gt; 0 and nums[i] == nums[i - 1]:</w:t>
        <w:br/>
        <w:t xml:space="preserve">            continue</w:t>
        <w:br/>
        <w:t xml:space="preserve">        left, right = i + 1, len(nums) - 1</w:t>
        <w:br/>
        <w:t xml:space="preserve">        while left &lt; right:</w:t>
        <w:br/>
        <w:t xml:space="preserve">            total = nums[i] + nums[left] + nums[right]</w:t>
        <w:br/>
        <w:t xml:space="preserve">            if total &lt; 0:</w:t>
        <w:br/>
        <w:t xml:space="preserve">                left += 1</w:t>
        <w:br/>
        <w:t xml:space="preserve">            elif total &gt; 0:</w:t>
        <w:br/>
        <w:t xml:space="preserve">                right -= 1</w:t>
        <w:br/>
        <w:t xml:space="preserve">            else:</w:t>
        <w:br/>
        <w:t xml:space="preserve">                result.append([nums[i], nums[left], nums[right]])</w:t>
        <w:br/>
        <w:t xml:space="preserve">                while left &lt; right and nums[left] == nums[left + 1]:</w:t>
        <w:br/>
        <w:t xml:space="preserve">                    left += 1</w:t>
        <w:br/>
        <w:t xml:space="preserve">                while left &lt; right and nums[right] == nums[right - 1]:</w:t>
        <w:br/>
        <w:t xml:space="preserve">                    right -= 1</w:t>
        <w:br/>
        <w:t xml:space="preserve">                left += 1</w:t>
        <w:br/>
        <w:t xml:space="preserve">                right -= 1</w:t>
        <w:br/>
        <w:t xml:space="preserve">    return result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76: Container With Most Water (Medium)</w:t>
      </w:r>
    </w:p>
    <w:p>
      <w:r>
        <w:rPr>
          <w:b/>
        </w:rPr>
        <w:t xml:space="preserve">Problem Statement: </w:t>
      </w:r>
      <w:r>
        <w:t>Problem description for Container With Most Water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Container With Most Water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Container With Most Water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77: Integer to Roman (Medium)</w:t>
      </w:r>
    </w:p>
    <w:p>
      <w:r>
        <w:rPr>
          <w:b/>
        </w:rPr>
        <w:t xml:space="preserve">Problem Statement: </w:t>
      </w:r>
      <w:r>
        <w:t>Problem description for Integer to Roman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Integer to Roman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Integer to Roman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78: Roman to Integer (Medium)</w:t>
      </w:r>
    </w:p>
    <w:p>
      <w:r>
        <w:rPr>
          <w:b/>
        </w:rPr>
        <w:t xml:space="preserve">Problem Statement: </w:t>
      </w:r>
      <w:r>
        <w:t>Problem description for Roman to Integer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Roman to Integer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Roman to Integer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79: 3Sum Closest (Medium)</w:t>
      </w:r>
    </w:p>
    <w:p>
      <w:r>
        <w:rPr>
          <w:b/>
        </w:rPr>
        <w:t xml:space="preserve">Problem Statement: </w:t>
      </w:r>
      <w:r>
        <w:t>Problem description for 3Sum Closest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3Sum Closest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3Sum Closest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80: Letter Combinations of a Phone Number (Medium)</w:t>
      </w:r>
    </w:p>
    <w:p>
      <w:r>
        <w:rPr>
          <w:b/>
        </w:rPr>
        <w:t xml:space="preserve">Problem Statement: </w:t>
      </w:r>
      <w:r>
        <w:t>Problem description for Letter Combinations of a Phone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Letter Combinations of a Phone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Letter Combinations of a Phone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81: 4Sum (Medium)</w:t>
      </w:r>
    </w:p>
    <w:p>
      <w:r>
        <w:rPr>
          <w:b/>
        </w:rPr>
        <w:t xml:space="preserve">Problem Statement: </w:t>
      </w:r>
      <w:r>
        <w:t>Problem description for 4Sum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4Sum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4Sum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82: Remove Nth Node From End of List (Medium)</w:t>
      </w:r>
    </w:p>
    <w:p>
      <w:r>
        <w:rPr>
          <w:b/>
        </w:rPr>
        <w:t xml:space="preserve">Problem Statement: </w:t>
      </w:r>
      <w:r>
        <w:t>Problem description for Remove Nth Node From End of List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Remove Nth Node From End of List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Remove Nth Node From End of List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83: Generate Parentheses (Medium)</w:t>
      </w:r>
    </w:p>
    <w:p>
      <w:r>
        <w:rPr>
          <w:b/>
        </w:rPr>
        <w:t xml:space="preserve">Problem Statement: </w:t>
      </w:r>
      <w:r>
        <w:t>Problem description for Generate Parentheses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Generate Parentheses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Generate Parentheses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84: Swap Nodes in Pairs (Medium)</w:t>
      </w:r>
    </w:p>
    <w:p>
      <w:r>
        <w:rPr>
          <w:b/>
        </w:rPr>
        <w:t xml:space="preserve">Problem Statement: </w:t>
      </w:r>
      <w:r>
        <w:t>Problem description for Swap Nodes in Pairs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Swap Nodes in Pairs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Swap Nodes in Pairs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85: Divide Two Integers (Medium)</w:t>
      </w:r>
    </w:p>
    <w:p>
      <w:r>
        <w:rPr>
          <w:b/>
        </w:rPr>
        <w:t xml:space="preserve">Problem Statement: </w:t>
      </w:r>
      <w:r>
        <w:t>Problem description for Divide Two Integers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Divide Two Integers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Divide Two Integers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86: Next Permutation (Medium)</w:t>
      </w:r>
    </w:p>
    <w:p>
      <w:r>
        <w:rPr>
          <w:b/>
        </w:rPr>
        <w:t xml:space="preserve">Problem Statement: </w:t>
      </w:r>
      <w:r>
        <w:t>Problem description for Next Permutation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Next Permutation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Next Permutation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87: Longest Valid Parentheses (Medium)</w:t>
      </w:r>
    </w:p>
    <w:p>
      <w:r>
        <w:rPr>
          <w:b/>
        </w:rPr>
        <w:t xml:space="preserve">Problem Statement: </w:t>
      </w:r>
      <w:r>
        <w:t>Problem description for Longest Valid Parentheses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Longest Valid Parentheses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Longest Valid Parentheses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88: Search in Rotated Sorted Array (Medium)</w:t>
      </w:r>
    </w:p>
    <w:p>
      <w:r>
        <w:rPr>
          <w:b/>
        </w:rPr>
        <w:t xml:space="preserve">Problem Statement: </w:t>
      </w:r>
      <w:r>
        <w:t>Problem description for Search in Rotated Sorted Array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Search in Rotated Sorted Array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Search in Rotated Sorted Array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89: Find First and Last Position (Medium)</w:t>
      </w:r>
    </w:p>
    <w:p>
      <w:r>
        <w:rPr>
          <w:b/>
        </w:rPr>
        <w:t xml:space="preserve">Problem Statement: </w:t>
      </w:r>
      <w:r>
        <w:t>Problem description for Find First and Last Position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Find First and Last Position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Find First and Last Position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90: Valid Sudoku (Medium)</w:t>
      </w:r>
    </w:p>
    <w:p>
      <w:r>
        <w:rPr>
          <w:b/>
        </w:rPr>
        <w:t xml:space="preserve">Problem Statement: </w:t>
      </w:r>
      <w:r>
        <w:t>Problem description for Valid Sudoku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Valid Sudoku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Valid Sudoku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91: Sudoku Solver (Medium)</w:t>
      </w:r>
    </w:p>
    <w:p>
      <w:r>
        <w:rPr>
          <w:b/>
        </w:rPr>
        <w:t xml:space="preserve">Problem Statement: </w:t>
      </w:r>
      <w:r>
        <w:t>Problem description for Sudoku Solver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Sudoku Solver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Sudoku Solver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92: Count and Say (Medium)</w:t>
      </w:r>
    </w:p>
    <w:p>
      <w:r>
        <w:rPr>
          <w:b/>
        </w:rPr>
        <w:t xml:space="preserve">Problem Statement: </w:t>
      </w:r>
      <w:r>
        <w:t>Problem description for Count and Say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Count and Say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Count and Say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93: Combination Sum (Medium)</w:t>
      </w:r>
    </w:p>
    <w:p>
      <w:r>
        <w:rPr>
          <w:b/>
        </w:rPr>
        <w:t xml:space="preserve">Problem Statement: </w:t>
      </w:r>
      <w:r>
        <w:t>Problem description for Combination Sum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Combination Sum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Combination Sum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94: Combination Sum II (Medium)</w:t>
      </w:r>
    </w:p>
    <w:p>
      <w:r>
        <w:rPr>
          <w:b/>
        </w:rPr>
        <w:t xml:space="preserve">Problem Statement: </w:t>
      </w:r>
      <w:r>
        <w:t>Problem description for Combination Sum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Combination Sum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Combination Sum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95: First Missing Positive (Medium)</w:t>
      </w:r>
    </w:p>
    <w:p>
      <w:r>
        <w:rPr>
          <w:b/>
        </w:rPr>
        <w:t xml:space="preserve">Problem Statement: </w:t>
      </w:r>
      <w:r>
        <w:t>Problem description for First Missing Positive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First Missing Positive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First Missing Positive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96: Trapping Rain Water (Medium)</w:t>
      </w:r>
    </w:p>
    <w:p>
      <w:r>
        <w:rPr>
          <w:b/>
        </w:rPr>
        <w:t xml:space="preserve">Problem Statement: </w:t>
      </w:r>
      <w:r>
        <w:t>Problem description for Trapping Rain Water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Trapping Rain Water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Trapping Rain Water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97: Multiply Strings (Medium)</w:t>
      </w:r>
    </w:p>
    <w:p>
      <w:r>
        <w:rPr>
          <w:b/>
        </w:rPr>
        <w:t xml:space="preserve">Problem Statement: </w:t>
      </w:r>
      <w:r>
        <w:t>Problem description for Multiply Strings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Multiply Strings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Multiply Strings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98: Permutations (Medium)</w:t>
      </w:r>
    </w:p>
    <w:p>
      <w:r>
        <w:rPr>
          <w:b/>
        </w:rPr>
        <w:t xml:space="preserve">Problem Statement: </w:t>
      </w:r>
      <w:r>
        <w:t>Problem description for Permutations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Permutations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Permutations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99: Permutations II (Medium)</w:t>
      </w:r>
    </w:p>
    <w:p>
      <w:r>
        <w:rPr>
          <w:b/>
        </w:rPr>
        <w:t xml:space="preserve">Problem Statement: </w:t>
      </w:r>
      <w:r>
        <w:t>Problem description for Permutations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Permutations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Permutations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100: Rotate Image (Medium)</w:t>
      </w:r>
    </w:p>
    <w:p>
      <w:r>
        <w:rPr>
          <w:b/>
        </w:rPr>
        <w:t xml:space="preserve">Problem Statement: </w:t>
      </w:r>
      <w:r>
        <w:t>Problem description for Rotate Image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Rotate Image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Rotate Image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101: Group Anagrams (Medium)</w:t>
      </w:r>
    </w:p>
    <w:p>
      <w:r>
        <w:rPr>
          <w:b/>
        </w:rPr>
        <w:t xml:space="preserve">Problem Statement: </w:t>
      </w:r>
      <w:r>
        <w:t>Problem description for Group Anagrams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Group Anagrams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Group Anagrams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102: Pow(x, n) (Medium)</w:t>
      </w:r>
    </w:p>
    <w:p>
      <w:r>
        <w:rPr>
          <w:b/>
        </w:rPr>
        <w:t xml:space="preserve">Problem Statement: </w:t>
      </w:r>
      <w:r>
        <w:t>Problem description for Pow(x, n)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Pow(x, n)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Pow(x, n)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103: N-Queens (Medium)</w:t>
      </w:r>
    </w:p>
    <w:p>
      <w:r>
        <w:rPr>
          <w:b/>
        </w:rPr>
        <w:t xml:space="preserve">Problem Statement: </w:t>
      </w:r>
      <w:r>
        <w:t>Problem description for N-Queens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N-Queens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N-Queens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104: N-Queens II (Medium)</w:t>
      </w:r>
    </w:p>
    <w:p>
      <w:r>
        <w:rPr>
          <w:b/>
        </w:rPr>
        <w:t xml:space="preserve">Problem Statement: </w:t>
      </w:r>
      <w:r>
        <w:t>Problem description for N-Queens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N-Queens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N-Queens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105: Maximum Subarray (Medium)</w:t>
      </w:r>
    </w:p>
    <w:p>
      <w:r>
        <w:rPr>
          <w:b/>
        </w:rPr>
        <w:t xml:space="preserve">Problem Statement: </w:t>
      </w:r>
      <w:r>
        <w:t>Problem description for Maximum Subarray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Maximum Subarray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Maximum Subarray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106: Spiral Matrix (Medium)</w:t>
      </w:r>
    </w:p>
    <w:p>
      <w:r>
        <w:rPr>
          <w:b/>
        </w:rPr>
        <w:t xml:space="preserve">Problem Statement: </w:t>
      </w:r>
      <w:r>
        <w:t>Problem description for Spiral Matrix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Spiral Matrix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Spiral Matrix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107: Jump Game (Medium)</w:t>
      </w:r>
    </w:p>
    <w:p>
      <w:r>
        <w:rPr>
          <w:b/>
        </w:rPr>
        <w:t xml:space="preserve">Problem Statement: </w:t>
      </w:r>
      <w:r>
        <w:t>Problem description for Jump Game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Jump Game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Jump Game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108: Merge Intervals (Medium)</w:t>
      </w:r>
    </w:p>
    <w:p>
      <w:r>
        <w:rPr>
          <w:b/>
        </w:rPr>
        <w:t xml:space="preserve">Problem Statement: </w:t>
      </w:r>
      <w:r>
        <w:t>Problem description for Merge Intervals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Merge Intervals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Merge Intervals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109: Insert Interval (Medium)</w:t>
      </w:r>
    </w:p>
    <w:p>
      <w:r>
        <w:rPr>
          <w:b/>
        </w:rPr>
        <w:t xml:space="preserve">Problem Statement: </w:t>
      </w:r>
      <w:r>
        <w:t>Problem description for Insert Interval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Insert Interval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Insert Interval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110: Length of Last Word (Medium)</w:t>
      </w:r>
    </w:p>
    <w:p>
      <w:r>
        <w:rPr>
          <w:b/>
        </w:rPr>
        <w:t xml:space="preserve">Problem Statement: </w:t>
      </w:r>
      <w:r>
        <w:t>Problem description for Length of Last Word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Length of Last Word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Length of Last Word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111: Spiral Matrix II (Medium)</w:t>
      </w:r>
    </w:p>
    <w:p>
      <w:r>
        <w:rPr>
          <w:b/>
        </w:rPr>
        <w:t xml:space="preserve">Problem Statement: </w:t>
      </w:r>
      <w:r>
        <w:t>Problem description for Spiral Matrix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Spiral Matrix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Spiral Matrix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112: Permutation Sequence (Medium)</w:t>
      </w:r>
    </w:p>
    <w:p>
      <w:r>
        <w:rPr>
          <w:b/>
        </w:rPr>
        <w:t xml:space="preserve">Problem Statement: </w:t>
      </w:r>
      <w:r>
        <w:t>Problem description for Permutation Sequence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Permutation Sequence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Permutation Sequence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113: Rotate List (Medium)</w:t>
      </w:r>
    </w:p>
    <w:p>
      <w:r>
        <w:rPr>
          <w:b/>
        </w:rPr>
        <w:t xml:space="preserve">Problem Statement: </w:t>
      </w:r>
      <w:r>
        <w:t>Problem description for Rotate List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Rotate List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Rotate List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114: Unique Paths (Medium)</w:t>
      </w:r>
    </w:p>
    <w:p>
      <w:r>
        <w:rPr>
          <w:b/>
        </w:rPr>
        <w:t xml:space="preserve">Problem Statement: </w:t>
      </w:r>
      <w:r>
        <w:t>Problem description for Unique Paths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Unique Paths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Unique Paths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115: Unique Paths II (Medium)</w:t>
      </w:r>
    </w:p>
    <w:p>
      <w:r>
        <w:rPr>
          <w:b/>
        </w:rPr>
        <w:t xml:space="preserve">Problem Statement: </w:t>
      </w:r>
      <w:r>
        <w:t>Problem description for Unique Paths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Unique Paths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Unique Paths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116: Minimum Path Sum (Medium)</w:t>
      </w:r>
    </w:p>
    <w:p>
      <w:r>
        <w:rPr>
          <w:b/>
        </w:rPr>
        <w:t xml:space="preserve">Problem Statement: </w:t>
      </w:r>
      <w:r>
        <w:t>Problem description for Minimum Path Sum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Minimum Path Sum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Minimum Path Sum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117: Valid Number (Medium)</w:t>
      </w:r>
    </w:p>
    <w:p>
      <w:r>
        <w:rPr>
          <w:b/>
        </w:rPr>
        <w:t xml:space="preserve">Problem Statement: </w:t>
      </w:r>
      <w:r>
        <w:t>Problem description for Valid Number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Valid Number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Valid Number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118: Plus One (Medium)</w:t>
      </w:r>
    </w:p>
    <w:p>
      <w:r>
        <w:rPr>
          <w:b/>
        </w:rPr>
        <w:t xml:space="preserve">Problem Statement: </w:t>
      </w:r>
      <w:r>
        <w:t>Problem description for Plus One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Plus One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Plus One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119: Add Binary (Medium)</w:t>
      </w:r>
    </w:p>
    <w:p>
      <w:r>
        <w:rPr>
          <w:b/>
        </w:rPr>
        <w:t xml:space="preserve">Problem Statement: </w:t>
      </w:r>
      <w:r>
        <w:t>Problem description for Add Binary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Add Binary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Add Binary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120: Text Justification (Medium)</w:t>
      </w:r>
    </w:p>
    <w:p>
      <w:r>
        <w:rPr>
          <w:b/>
        </w:rPr>
        <w:t xml:space="preserve">Problem Statement: </w:t>
      </w:r>
      <w:r>
        <w:t>Problem description for Text Justification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Text Justification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Text Justification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121: Sqrt(x) (Medium)</w:t>
      </w:r>
    </w:p>
    <w:p>
      <w:r>
        <w:rPr>
          <w:b/>
        </w:rPr>
        <w:t xml:space="preserve">Problem Statement: </w:t>
      </w:r>
      <w:r>
        <w:t>Problem description for Sqrt(x)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Sqrt(x)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Sqrt(x)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122: Climbing Stairs (Medium)</w:t>
      </w:r>
    </w:p>
    <w:p>
      <w:r>
        <w:rPr>
          <w:b/>
        </w:rPr>
        <w:t xml:space="preserve">Problem Statement: </w:t>
      </w:r>
      <w:r>
        <w:t>Problem description for Climbing Stairs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Climbing Stairs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Climbing Stairs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123: Simplify Path (Medium)</w:t>
      </w:r>
    </w:p>
    <w:p>
      <w:r>
        <w:rPr>
          <w:b/>
        </w:rPr>
        <w:t xml:space="preserve">Problem Statement: </w:t>
      </w:r>
      <w:r>
        <w:t>Problem description for Simplify Path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Simplify Path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Simplify Path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124: Edit Distance (Medium)</w:t>
      </w:r>
    </w:p>
    <w:p>
      <w:r>
        <w:rPr>
          <w:b/>
        </w:rPr>
        <w:t xml:space="preserve">Problem Statement: </w:t>
      </w:r>
      <w:r>
        <w:t>Problem description for Edit Distance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Edit Distance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Edit Distance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125: Set Matrix Zeroes (Medium)</w:t>
      </w:r>
    </w:p>
    <w:p>
      <w:r>
        <w:rPr>
          <w:b/>
        </w:rPr>
        <w:t xml:space="preserve">Problem Statement: </w:t>
      </w:r>
      <w:r>
        <w:t>Problem description for Set Matrix Zeroes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Set Matrix Zeroes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Set Matrix Zeroes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126: Search a 2D Matrix (Medium)</w:t>
      </w:r>
    </w:p>
    <w:p>
      <w:r>
        <w:rPr>
          <w:b/>
        </w:rPr>
        <w:t xml:space="preserve">Problem Statement: </w:t>
      </w:r>
      <w:r>
        <w:t>Problem description for Search a 2D Matrix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Search a 2D Matrix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Search a 2D Matrix</w:t>
        <w:br/>
        <w:t xml:space="preserve">    pass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HARD PROBLEMS (20)</w:t>
      </w:r>
    </w:p>
    <w:p>
      <w:pPr>
        <w:pStyle w:val="Heading2"/>
      </w:pPr>
      <w:r>
        <w:t>Problem 127: Median of Two Sorted Arrays (Hard)</w:t>
      </w:r>
    </w:p>
    <w:p>
      <w:r>
        <w:rPr>
          <w:b/>
        </w:rPr>
        <w:t xml:space="preserve">Problem Statement: </w:t>
      </w:r>
      <w:r>
        <w:t>Given two sorted arrays nums1 and nums2 of size m and n respectively, return the median of the two sorted arrays.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findMedianSortedArrays(nums1, nums2):</w:t>
        <w:br/>
        <w:t xml:space="preserve">    merged = sorted(nums1 + nums2)</w:t>
        <w:br/>
        <w:t xml:space="preserve">    n = len(merged)</w:t>
        <w:br/>
        <w:t xml:space="preserve">    if n % 2 == 1:</w:t>
        <w:br/>
        <w:t xml:space="preserve">        return merged[n // 2]</w:t>
        <w:br/>
        <w:t xml:space="preserve">    else:</w:t>
        <w:br/>
        <w:t xml:space="preserve">        return (merged[n // 2 - 1] + merged[n // 2]) / 2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findMedianSortedArrays(nums1, nums2):</w:t>
        <w:br/>
        <w:t xml:space="preserve">    if len(nums1) &gt; len(nums2):</w:t>
        <w:br/>
        <w:t xml:space="preserve">        nums1, nums2 = nums2, nums1</w:t>
        <w:br/>
        <w:t xml:space="preserve">    m, n = len(nums1), len(nums2)</w:t>
        <w:br/>
        <w:t xml:space="preserve">    left, right = 0, m</w:t>
        <w:br/>
        <w:t xml:space="preserve">    while left &lt;= right:</w:t>
        <w:br/>
        <w:t xml:space="preserve">        partition1 = (left + right) // 2</w:t>
        <w:br/>
        <w:t xml:space="preserve">        partition2 = (m + n + 1) // 2 - partition1</w:t>
        <w:br/>
        <w:t xml:space="preserve">        max_left1 = float('-inf') if partition1 == 0 else nums1[partition1 - 1]</w:t>
        <w:br/>
        <w:t xml:space="preserve">        min_right1 = float('inf') if partition1 == m else nums1[partition1]</w:t>
        <w:br/>
        <w:t xml:space="preserve">        max_left2 = float('-inf') if partition2 == 0 else nums2[partition2 - 1]</w:t>
        <w:br/>
        <w:t xml:space="preserve">        min_right2 = float('inf') if partition2 == n else nums2[partition2]</w:t>
        <w:br/>
        <w:t xml:space="preserve">        if max_left1 &lt;= min_right2 and max_left2 &lt;= min_right1:</w:t>
        <w:br/>
        <w:t xml:space="preserve">            if (m + n) % 2 == 0:</w:t>
        <w:br/>
        <w:t xml:space="preserve">                return (max(max_left1, max_left2) + min(min_right1, min_right2)) / 2</w:t>
        <w:br/>
        <w:t xml:space="preserve">            else:</w:t>
        <w:br/>
        <w:t xml:space="preserve">                return max(max_left1, max_left2)</w:t>
        <w:br/>
        <w:t xml:space="preserve">        elif max_left1 &gt; min_right2:</w:t>
        <w:br/>
        <w:t xml:space="preserve">            right = partition1 - 1</w:t>
        <w:br/>
        <w:t xml:space="preserve">        else:</w:t>
        <w:br/>
        <w:t xml:space="preserve">            left = partition1 + 1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128: Regular Expression Matching (Hard)</w:t>
      </w:r>
    </w:p>
    <w:p>
      <w:r>
        <w:rPr>
          <w:b/>
        </w:rPr>
        <w:t xml:space="preserve">Problem Statement: </w:t>
      </w:r>
      <w:r>
        <w:t>Given an input string s and a pattern p, implement regular expression matching with support for '.' and '*'.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isMatch(s, p):</w:t>
        <w:br/>
        <w:t xml:space="preserve">    def helper(s_idx, p_idx):</w:t>
        <w:br/>
        <w:t xml:space="preserve">        if p_idx == len(p):</w:t>
        <w:br/>
        <w:t xml:space="preserve">            return s_idx == len(s)</w:t>
        <w:br/>
        <w:t xml:space="preserve">        first_match = s_idx &lt; len(s) and (p[p_idx] == s[s_idx] or p[p_idx] == '.')</w:t>
        <w:br/>
        <w:t xml:space="preserve">        if p_idx + 1 &lt; len(p) and p[p_idx + 1] == '*':</w:t>
        <w:br/>
        <w:t xml:space="preserve">            return helper(s_idx, p_idx + 2) or (first_match and helper(s_idx + 1, p_idx))</w:t>
        <w:br/>
        <w:t xml:space="preserve">        else:</w:t>
        <w:br/>
        <w:t xml:space="preserve">            return first_match and helper(s_idx + 1, p_idx + 1)</w:t>
        <w:br/>
        <w:t xml:space="preserve">    return helper(0, 0)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isMatch(s, p):</w:t>
        <w:br/>
        <w:t xml:space="preserve">    memo = {}</w:t>
        <w:br/>
        <w:t xml:space="preserve">    def dp(i, j):</w:t>
        <w:br/>
        <w:t xml:space="preserve">        if (i, j) in memo:</w:t>
        <w:br/>
        <w:t xml:space="preserve">            return memo[(i, j)]</w:t>
        <w:br/>
        <w:t xml:space="preserve">        if j == len(p):</w:t>
        <w:br/>
        <w:t xml:space="preserve">            return i == len(s)</w:t>
        <w:br/>
        <w:t xml:space="preserve">        first_match = i &lt; len(s) and (p[j] == s[i] or p[j] == '.')</w:t>
        <w:br/>
        <w:t xml:space="preserve">        if j + 1 &lt; len(p) and p[j + 1] == '*':</w:t>
        <w:br/>
        <w:t xml:space="preserve">            ans = dp(i, j + 2) or (first_match and dp(i + 1, j))</w:t>
        <w:br/>
        <w:t xml:space="preserve">        else:</w:t>
        <w:br/>
        <w:t xml:space="preserve">            ans = first_match and dp(i + 1, j + 1)</w:t>
        <w:br/>
        <w:t xml:space="preserve">        memo[(i, j)] = ans</w:t>
        <w:br/>
        <w:t xml:space="preserve">        return ans</w:t>
        <w:br/>
        <w:t xml:space="preserve">    return dp(0, 0)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129: Merge k Sorted Lists (Hard)</w:t>
      </w:r>
    </w:p>
    <w:p>
      <w:r>
        <w:rPr>
          <w:b/>
        </w:rPr>
        <w:t xml:space="preserve">Problem Statement: </w:t>
      </w:r>
      <w:r>
        <w:t>Problem description for Merge k Sorted Lists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Merge k Sorted Lists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Merge k Sorted Lists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130: Reverse Nodes in k-Group (Hard)</w:t>
      </w:r>
    </w:p>
    <w:p>
      <w:r>
        <w:rPr>
          <w:b/>
        </w:rPr>
        <w:t xml:space="preserve">Problem Statement: </w:t>
      </w:r>
      <w:r>
        <w:t>Problem description for Reverse Nodes in k-Group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Reverse Nodes in k-Group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Reverse Nodes in k-Group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131: Substring with Concatenation of All Words (Hard)</w:t>
      </w:r>
    </w:p>
    <w:p>
      <w:r>
        <w:rPr>
          <w:b/>
        </w:rPr>
        <w:t xml:space="preserve">Problem Statement: </w:t>
      </w:r>
      <w:r>
        <w:t>Problem description for Substring with Concatenation of All Words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Substring with Concatenation of All Words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Substring with Concatenation of All Words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132: Longest Valid Parentheses (Hard)</w:t>
      </w:r>
    </w:p>
    <w:p>
      <w:r>
        <w:rPr>
          <w:b/>
        </w:rPr>
        <w:t xml:space="preserve">Problem Statement: </w:t>
      </w:r>
      <w:r>
        <w:t>Problem description for Longest Valid Parentheses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Longest Valid Parentheses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Longest Valid Parentheses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133: Search in Rotated Sorted Array II (Hard)</w:t>
      </w:r>
    </w:p>
    <w:p>
      <w:r>
        <w:rPr>
          <w:b/>
        </w:rPr>
        <w:t xml:space="preserve">Problem Statement: </w:t>
      </w:r>
      <w:r>
        <w:t>Problem description for Search in Rotated Sorted Array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Search in Rotated Sorted Array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Search in Rotated Sorted Array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134: Remove Duplicates from Sorted Array II (Hard)</w:t>
      </w:r>
    </w:p>
    <w:p>
      <w:r>
        <w:rPr>
          <w:b/>
        </w:rPr>
        <w:t xml:space="preserve">Problem Statement: </w:t>
      </w:r>
      <w:r>
        <w:t>Problem description for Remove Duplicates from Sorted Array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Remove Duplicates from Sorted Array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Remove Duplicates from Sorted Array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135: Largest Rectangle in Histogram (Hard)</w:t>
      </w:r>
    </w:p>
    <w:p>
      <w:r>
        <w:rPr>
          <w:b/>
        </w:rPr>
        <w:t xml:space="preserve">Problem Statement: </w:t>
      </w:r>
      <w:r>
        <w:t>Problem description for Largest Rectangle in Histogram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Largest Rectangle in Histogram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Largest Rectangle in Histogram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136: Maximal Rectangle (Hard)</w:t>
      </w:r>
    </w:p>
    <w:p>
      <w:r>
        <w:rPr>
          <w:b/>
        </w:rPr>
        <w:t xml:space="preserve">Problem Statement: </w:t>
      </w:r>
      <w:r>
        <w:t>Problem description for Maximal Rectangle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Maximal Rectangle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Maximal Rectangle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137: Scramble String (Hard)</w:t>
      </w:r>
    </w:p>
    <w:p>
      <w:r>
        <w:rPr>
          <w:b/>
        </w:rPr>
        <w:t xml:space="preserve">Problem Statement: </w:t>
      </w:r>
      <w:r>
        <w:t>Problem description for Scramble String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Scramble String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Scramble String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138: Gray Code (Hard)</w:t>
      </w:r>
    </w:p>
    <w:p>
      <w:r>
        <w:rPr>
          <w:b/>
        </w:rPr>
        <w:t xml:space="preserve">Problem Statement: </w:t>
      </w:r>
      <w:r>
        <w:t>Problem description for Gray Code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Gray Code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Gray Code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139: Decode Ways (Hard)</w:t>
      </w:r>
    </w:p>
    <w:p>
      <w:r>
        <w:rPr>
          <w:b/>
        </w:rPr>
        <w:t xml:space="preserve">Problem Statement: </w:t>
      </w:r>
      <w:r>
        <w:t>Problem description for Decode Ways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Decode Ways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Decode Ways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140: Reverse Linked List II (Hard)</w:t>
      </w:r>
    </w:p>
    <w:p>
      <w:r>
        <w:rPr>
          <w:b/>
        </w:rPr>
        <w:t xml:space="preserve">Problem Statement: </w:t>
      </w:r>
      <w:r>
        <w:t>Problem description for Reverse Linked List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Reverse Linked List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Reverse Linked List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141: Restore IP Addresses (Hard)</w:t>
      </w:r>
    </w:p>
    <w:p>
      <w:r>
        <w:rPr>
          <w:b/>
        </w:rPr>
        <w:t xml:space="preserve">Problem Statement: </w:t>
      </w:r>
      <w:r>
        <w:t>Problem description for Restore IP Addresses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Restore IP Addresses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Restore IP Addresses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142: Binary Tree Inorder Traversal (Hard)</w:t>
      </w:r>
    </w:p>
    <w:p>
      <w:r>
        <w:rPr>
          <w:b/>
        </w:rPr>
        <w:t xml:space="preserve">Problem Statement: </w:t>
      </w:r>
      <w:r>
        <w:t>Problem description for Binary Tree Inorder Traversal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Binary Tree Inorder Traversal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Binary Tree Inorder Traversal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143: Unique Binary Search Trees II (Hard)</w:t>
      </w:r>
    </w:p>
    <w:p>
      <w:r>
        <w:rPr>
          <w:b/>
        </w:rPr>
        <w:t xml:space="preserve">Problem Statement: </w:t>
      </w:r>
      <w:r>
        <w:t>Problem description for Unique Binary Search Trees II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Unique Binary Search Trees II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Unique Binary Search Trees II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144: Validate Binary Search Tree (Hard)</w:t>
      </w:r>
    </w:p>
    <w:p>
      <w:r>
        <w:rPr>
          <w:b/>
        </w:rPr>
        <w:t xml:space="preserve">Problem Statement: </w:t>
      </w:r>
      <w:r>
        <w:t>Problem description for Validate Binary Search Tree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Validate Binary Search Tree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Validate Binary Search Tree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145: Recover Binary Search Tree (Hard)</w:t>
      </w:r>
    </w:p>
    <w:p>
      <w:r>
        <w:rPr>
          <w:b/>
        </w:rPr>
        <w:t xml:space="preserve">Problem Statement: </w:t>
      </w:r>
      <w:r>
        <w:t>Problem description for Recover Binary Search Tree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Recover Binary Search Tree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Recover Binary Search Tree</w:t>
        <w:br/>
        <w:t xml:space="preserve">    pass</w:t>
      </w:r>
    </w:p>
    <w:p>
      <w:r>
        <w:t>________________________________________________________________________________</w:t>
      </w:r>
    </w:p>
    <w:p>
      <w:pPr>
        <w:pStyle w:val="Heading2"/>
      </w:pPr>
      <w:r>
        <w:t>Problem 146: Same Tree (Hard)</w:t>
      </w:r>
    </w:p>
    <w:p>
      <w:r>
        <w:rPr>
          <w:b/>
        </w:rPr>
        <w:t xml:space="preserve">Problem Statement: </w:t>
      </w:r>
      <w:r>
        <w:t>Problem description for Same Tree</w:t>
      </w:r>
    </w:p>
    <w:p/>
    <w:p>
      <w:r>
        <w:rPr>
          <w:b/>
        </w:rPr>
        <w:t>Brute Force Solution:</w:t>
      </w:r>
    </w:p>
    <w:p>
      <w:pPr>
        <w:pStyle w:val="IntenseQuote"/>
      </w:pPr>
      <w:r>
        <w:t>def solve():</w:t>
        <w:br/>
        <w:t xml:space="preserve">    # Brute force solution for Same Tree</w:t>
        <w:br/>
        <w:t xml:space="preserve">    pass</w:t>
      </w:r>
    </w:p>
    <w:p/>
    <w:p>
      <w:r>
        <w:rPr>
          <w:b/>
        </w:rPr>
        <w:t>Optimized Solution:</w:t>
      </w:r>
    </w:p>
    <w:p>
      <w:pPr>
        <w:pStyle w:val="IntenseQuote"/>
      </w:pPr>
      <w:r>
        <w:t>def solve_optimized():</w:t>
        <w:br/>
        <w:t xml:space="preserve">    # Optimized solution for Same Tree</w:t>
        <w:br/>
        <w:t xml:space="preserve">    pass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